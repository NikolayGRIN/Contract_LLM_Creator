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22FD67" w14:textId="16A5639A" w:rsidR="00C9189A" w:rsidRDefault="00000000">
      <w:r>
        <w:t>ДОГОВОР НА ПОСТАВКУ ОБОРУДОВАНИЯ</w:t>
      </w:r>
    </w:p>
    <w:p w14:paraId="0F601E67" w14:textId="77777777" w:rsidR="00C9189A" w:rsidRDefault="00C9189A"/>
    <w:p w14:paraId="757B21EB" w14:textId="77777777" w:rsidR="00C9189A" w:rsidRPr="00BD64E3" w:rsidRDefault="00000000">
      <w:pPr>
        <w:pStyle w:val="1"/>
        <w:rPr>
          <w:lang w:val="ru-RU"/>
        </w:rPr>
      </w:pPr>
      <w:r w:rsidRPr="00BD64E3">
        <w:rPr>
          <w:lang w:val="ru-RU"/>
        </w:rPr>
        <w:t>1. ОПРЕДЕЛЕНИЯ</w:t>
      </w:r>
    </w:p>
    <w:p w14:paraId="0FD11FAC" w14:textId="77777777" w:rsidR="00C9189A" w:rsidRPr="00BD64E3" w:rsidRDefault="00000000">
      <w:pPr>
        <w:rPr>
          <w:lang w:val="ru-RU"/>
        </w:rPr>
      </w:pPr>
      <w:r w:rsidRPr="00BD64E3">
        <w:rPr>
          <w:lang w:val="ru-RU"/>
        </w:rPr>
        <w:t>1.1. Стороны договора - Поставщик и Покупатель, которые являются участниками настоящего соглашения.</w:t>
      </w:r>
    </w:p>
    <w:p w14:paraId="64B8C127" w14:textId="77777777" w:rsidR="00C9189A" w:rsidRPr="00BD64E3" w:rsidRDefault="00000000">
      <w:pPr>
        <w:rPr>
          <w:lang w:val="ru-RU"/>
        </w:rPr>
      </w:pPr>
      <w:r w:rsidRPr="00BD64E3">
        <w:rPr>
          <w:lang w:val="ru-RU"/>
        </w:rPr>
        <w:t>1.2. Договор - письменное соглашение между Поставщиком и Покупателем, заключенное для определенных целей.</w:t>
      </w:r>
    </w:p>
    <w:p w14:paraId="1ED6F3CD" w14:textId="77777777" w:rsidR="00C9189A" w:rsidRPr="00BD64E3" w:rsidRDefault="00000000">
      <w:pPr>
        <w:rPr>
          <w:lang w:val="ru-RU"/>
        </w:rPr>
      </w:pPr>
      <w:r w:rsidRPr="00BD64E3">
        <w:rPr>
          <w:lang w:val="ru-RU"/>
        </w:rPr>
        <w:t>1.3. Срок действия договора - период времени, в течение которого обязательства сторон по нему сохраняются.</w:t>
      </w:r>
    </w:p>
    <w:p w14:paraId="3753B1E6" w14:textId="77777777" w:rsidR="00C9189A" w:rsidRPr="00BD64E3" w:rsidRDefault="00000000">
      <w:pPr>
        <w:rPr>
          <w:lang w:val="ru-RU"/>
        </w:rPr>
      </w:pPr>
      <w:r w:rsidRPr="00BD64E3">
        <w:rPr>
          <w:lang w:val="ru-RU"/>
        </w:rPr>
        <w:t>1.4. Цена договора - сумма, определяющая стоимость товаров/оборудования, поставляемых Поставщиком Покупателю.</w:t>
      </w:r>
    </w:p>
    <w:p w14:paraId="20DCA7C3" w14:textId="77777777" w:rsidR="00C9189A" w:rsidRPr="00BD64E3" w:rsidRDefault="00000000">
      <w:pPr>
        <w:rPr>
          <w:lang w:val="ru-RU"/>
        </w:rPr>
      </w:pPr>
      <w:r w:rsidRPr="00BD64E3">
        <w:rPr>
          <w:lang w:val="ru-RU"/>
        </w:rPr>
        <w:t>1.5. Товары - предметы, передаваемые от Поставщика к Покупателю в соответствии с условиями настоящего договора.</w:t>
      </w:r>
    </w:p>
    <w:p w14:paraId="4C1CAA32" w14:textId="77777777" w:rsidR="00C9189A" w:rsidRPr="00BD64E3" w:rsidRDefault="00000000">
      <w:pPr>
        <w:rPr>
          <w:lang w:val="ru-RU"/>
        </w:rPr>
      </w:pPr>
      <w:r w:rsidRPr="00BD64E3">
        <w:rPr>
          <w:lang w:val="ru-RU"/>
        </w:rPr>
        <w:t>1.6. Спецификация - техническое описание товаров/оборудования, неотъемлемая часть настоящего договора.</w:t>
      </w:r>
    </w:p>
    <w:p w14:paraId="02BA2F83" w14:textId="77777777" w:rsidR="00C9189A" w:rsidRPr="00BD64E3" w:rsidRDefault="00000000">
      <w:pPr>
        <w:rPr>
          <w:lang w:val="ru-RU"/>
        </w:rPr>
      </w:pPr>
      <w:r w:rsidRPr="00BD64E3">
        <w:rPr>
          <w:lang w:val="ru-RU"/>
        </w:rPr>
        <w:t>1.7. Партия товара - определенная количество товаров, поставляемых Поставщиком одновременно или в течение определенного периода времени.</w:t>
      </w:r>
    </w:p>
    <w:p w14:paraId="3BBD64EB" w14:textId="77777777" w:rsidR="00C9189A" w:rsidRPr="00BD64E3" w:rsidRDefault="00000000">
      <w:pPr>
        <w:rPr>
          <w:lang w:val="ru-RU"/>
        </w:rPr>
      </w:pPr>
      <w:r w:rsidRPr="00BD64E3">
        <w:rPr>
          <w:lang w:val="ru-RU"/>
        </w:rPr>
        <w:t>1.8. Счет - документ, выданный Поставщиком Покупателю для отражения стоимости оказанных услуг или переданных товаров.</w:t>
      </w:r>
    </w:p>
    <w:p w14:paraId="6BD56B48" w14:textId="77777777" w:rsidR="00C9189A" w:rsidRPr="00BD64E3" w:rsidRDefault="00000000">
      <w:pPr>
        <w:rPr>
          <w:lang w:val="ru-RU"/>
        </w:rPr>
      </w:pPr>
      <w:r w:rsidRPr="00BD64E3">
        <w:rPr>
          <w:lang w:val="ru-RU"/>
        </w:rPr>
        <w:t>1.9. Дата оплаты - день, когда Покупатель обязан произвести платеж в соответствии с условиями договора.</w:t>
      </w:r>
    </w:p>
    <w:p w14:paraId="758186D0" w14:textId="77777777" w:rsidR="00C9189A" w:rsidRPr="00BD64E3" w:rsidRDefault="00000000">
      <w:pPr>
        <w:rPr>
          <w:lang w:val="ru-RU"/>
        </w:rPr>
      </w:pPr>
      <w:r w:rsidRPr="00BD64E3">
        <w:rPr>
          <w:lang w:val="ru-RU"/>
        </w:rPr>
        <w:t>1.10. Инкотермс - международные правила, регулирующие обязанности сторон по перевозке товаров и передаче рисков.</w:t>
      </w:r>
    </w:p>
    <w:p w14:paraId="051DDBDE" w14:textId="77777777" w:rsidR="00C9189A" w:rsidRPr="00BD64E3" w:rsidRDefault="00000000">
      <w:pPr>
        <w:rPr>
          <w:lang w:val="ru-RU"/>
        </w:rPr>
      </w:pPr>
      <w:r w:rsidRPr="00BD64E3">
        <w:rPr>
          <w:lang w:val="ru-RU"/>
        </w:rPr>
        <w:t>1.11. Приемка - процесс проверки переданных товаров/оборудования Покупателем для подтверждения соответствия спецификации.</w:t>
      </w:r>
    </w:p>
    <w:p w14:paraId="65888254" w14:textId="77777777" w:rsidR="00C9189A" w:rsidRPr="00BD64E3" w:rsidRDefault="00000000">
      <w:pPr>
        <w:rPr>
          <w:lang w:val="ru-RU"/>
        </w:rPr>
      </w:pPr>
      <w:r w:rsidRPr="00BD64E3">
        <w:rPr>
          <w:lang w:val="ru-RU"/>
        </w:rPr>
        <w:t>1.12. Гарантия - обязательство Поставщика обеспечить исправность и работоспособность переданных товаров в течение определенного периода времени.</w:t>
      </w:r>
    </w:p>
    <w:p w14:paraId="40FCB093" w14:textId="77777777" w:rsidR="00C9189A" w:rsidRPr="00BD64E3" w:rsidRDefault="00000000">
      <w:pPr>
        <w:rPr>
          <w:lang w:val="ru-RU"/>
        </w:rPr>
      </w:pPr>
      <w:r w:rsidRPr="00BD64E3">
        <w:rPr>
          <w:lang w:val="ru-RU"/>
        </w:rPr>
        <w:t>1.13. Форс-мажор - непреодолимая обстоятельства, освобождающие сторону от выполнения обязательств по договору.</w:t>
      </w:r>
    </w:p>
    <w:p w14:paraId="390ECBFF" w14:textId="77777777" w:rsidR="00C9189A" w:rsidRPr="00BD64E3" w:rsidRDefault="00000000">
      <w:pPr>
        <w:rPr>
          <w:lang w:val="ru-RU"/>
        </w:rPr>
      </w:pPr>
      <w:r w:rsidRPr="00BD64E3">
        <w:rPr>
          <w:lang w:val="ru-RU"/>
        </w:rPr>
        <w:lastRenderedPageBreak/>
        <w:t>1.14. Спор - разногласие между Поставщиком и Покупателем, требующее решения в установленном порядке.</w:t>
      </w:r>
    </w:p>
    <w:p w14:paraId="07B4D240" w14:textId="77777777" w:rsidR="00C9189A" w:rsidRPr="00BD64E3" w:rsidRDefault="00C9189A">
      <w:pPr>
        <w:rPr>
          <w:lang w:val="ru-RU"/>
        </w:rPr>
      </w:pPr>
    </w:p>
    <w:p w14:paraId="3EF2A835" w14:textId="77777777" w:rsidR="00C9189A" w:rsidRPr="00BD64E3" w:rsidRDefault="00000000">
      <w:pPr>
        <w:pStyle w:val="1"/>
        <w:rPr>
          <w:lang w:val="ru-RU"/>
        </w:rPr>
      </w:pPr>
      <w:r w:rsidRPr="00BD64E3">
        <w:rPr>
          <w:lang w:val="ru-RU"/>
        </w:rPr>
        <w:t>2. ПРЕДМЕТ ДОГОВОРА</w:t>
      </w:r>
    </w:p>
    <w:p w14:paraId="7E2BD39D" w14:textId="77777777" w:rsidR="00C9189A" w:rsidRPr="00BD64E3" w:rsidRDefault="00000000">
      <w:pPr>
        <w:rPr>
          <w:lang w:val="ru-RU"/>
        </w:rPr>
      </w:pPr>
      <w:r w:rsidRPr="00BD64E3">
        <w:rPr>
          <w:lang w:val="ru-RU"/>
        </w:rPr>
        <w:t xml:space="preserve">2.1. Поставщик обязуется поставить станки ЧПУ в количестве 15 единиц, соответствующих спецификации, указанной в Приложении </w:t>
      </w:r>
      <w:r>
        <w:t>No</w:t>
      </w:r>
      <w:r w:rsidRPr="00BD64E3">
        <w:rPr>
          <w:lang w:val="ru-RU"/>
        </w:rPr>
        <w:t>.1.</w:t>
      </w:r>
    </w:p>
    <w:p w14:paraId="7262307C" w14:textId="77777777" w:rsidR="00C9189A" w:rsidRPr="00BD64E3" w:rsidRDefault="00000000">
      <w:pPr>
        <w:rPr>
          <w:lang w:val="ru-RU"/>
        </w:rPr>
      </w:pPr>
      <w:r w:rsidRPr="00BD64E3">
        <w:rPr>
          <w:lang w:val="ru-RU"/>
        </w:rPr>
        <w:t>2.2. Покупатель обязуется принять поставленные товары и оформить приемку документально.</w:t>
      </w:r>
    </w:p>
    <w:p w14:paraId="3BEAE807" w14:textId="77777777" w:rsidR="00C9189A" w:rsidRPr="00BD64E3" w:rsidRDefault="00000000">
      <w:pPr>
        <w:rPr>
          <w:lang w:val="ru-RU"/>
        </w:rPr>
      </w:pPr>
      <w:r w:rsidRPr="00BD64E3">
        <w:rPr>
          <w:lang w:val="ru-RU"/>
        </w:rPr>
        <w:t xml:space="preserve">2.3. Количество товаров определяется согласно спецификации, указанной в Приложении </w:t>
      </w:r>
      <w:r>
        <w:t>No</w:t>
      </w:r>
      <w:r w:rsidRPr="00BD64E3">
        <w:rPr>
          <w:lang w:val="ru-RU"/>
        </w:rPr>
        <w:t>.1.</w:t>
      </w:r>
    </w:p>
    <w:p w14:paraId="3DD42C6F" w14:textId="77777777" w:rsidR="00C9189A" w:rsidRPr="00BD64E3" w:rsidRDefault="00000000">
      <w:pPr>
        <w:rPr>
          <w:lang w:val="ru-RU"/>
        </w:rPr>
      </w:pPr>
      <w:r w:rsidRPr="00BD64E3">
        <w:rPr>
          <w:lang w:val="ru-RU"/>
        </w:rPr>
        <w:t>2.4. Товары должны быть новыми, не бывшими в употреблении.</w:t>
      </w:r>
    </w:p>
    <w:p w14:paraId="0FB97AA4" w14:textId="77777777" w:rsidR="00C9189A" w:rsidRPr="00BD64E3" w:rsidRDefault="00000000">
      <w:pPr>
        <w:rPr>
          <w:lang w:val="ru-RU"/>
        </w:rPr>
      </w:pPr>
      <w:r w:rsidRPr="00BD64E3">
        <w:rPr>
          <w:lang w:val="ru-RU"/>
        </w:rPr>
        <w:t>2.5. Товары должны соответствовать стандартам и сертификатам.</w:t>
      </w:r>
    </w:p>
    <w:p w14:paraId="59A290A9" w14:textId="77777777" w:rsidR="00C9189A" w:rsidRPr="00BD64E3" w:rsidRDefault="00000000">
      <w:pPr>
        <w:rPr>
          <w:lang w:val="ru-RU"/>
        </w:rPr>
      </w:pPr>
      <w:r w:rsidRPr="00BD64E3">
        <w:rPr>
          <w:lang w:val="ru-RU"/>
        </w:rPr>
        <w:t>2.6. Поставщик предоставляет паспорта, инструкции и сертификаты на товары.</w:t>
      </w:r>
    </w:p>
    <w:p w14:paraId="4C948E3E" w14:textId="77777777" w:rsidR="00C9189A" w:rsidRPr="00BD64E3" w:rsidRDefault="00000000">
      <w:pPr>
        <w:rPr>
          <w:lang w:val="ru-RU"/>
        </w:rPr>
      </w:pPr>
      <w:r w:rsidRPr="00BD64E3">
        <w:rPr>
          <w:lang w:val="ru-RU"/>
        </w:rPr>
        <w:t>2.7. Место передачи товаров — Минск.</w:t>
      </w:r>
    </w:p>
    <w:p w14:paraId="7A21BB1C" w14:textId="77777777" w:rsidR="00C9189A" w:rsidRPr="00BD64E3" w:rsidRDefault="00000000">
      <w:pPr>
        <w:rPr>
          <w:lang w:val="ru-RU"/>
        </w:rPr>
      </w:pPr>
      <w:r w:rsidRPr="00BD64E3">
        <w:rPr>
          <w:lang w:val="ru-RU"/>
        </w:rPr>
        <w:t>2.8. Переход права собственности происходит при передаче товаров покупателю.</w:t>
      </w:r>
    </w:p>
    <w:p w14:paraId="7B141229" w14:textId="77777777" w:rsidR="00C9189A" w:rsidRPr="00BD64E3" w:rsidRDefault="00000000">
      <w:pPr>
        <w:rPr>
          <w:lang w:val="ru-RU"/>
        </w:rPr>
      </w:pPr>
      <w:r w:rsidRPr="00BD64E3">
        <w:rPr>
          <w:lang w:val="ru-RU"/>
        </w:rPr>
        <w:t>2.9. Покупатель принимает риски после передачи товаров.</w:t>
      </w:r>
    </w:p>
    <w:p w14:paraId="4C09ABCD" w14:textId="77777777" w:rsidR="00C9189A" w:rsidRPr="00BD64E3" w:rsidRDefault="00000000">
      <w:pPr>
        <w:rPr>
          <w:lang w:val="ru-RU"/>
        </w:rPr>
      </w:pPr>
      <w:r w:rsidRPr="00BD64E3">
        <w:rPr>
          <w:lang w:val="ru-RU"/>
        </w:rPr>
        <w:t>2.10. Частичные поставки допускаются, если не противоречат спецификации и условиям договора.</w:t>
      </w:r>
    </w:p>
    <w:p w14:paraId="2A10A985" w14:textId="77777777" w:rsidR="00C9189A" w:rsidRPr="00BD64E3" w:rsidRDefault="00000000">
      <w:pPr>
        <w:rPr>
          <w:lang w:val="ru-RU"/>
        </w:rPr>
      </w:pPr>
      <w:r w:rsidRPr="00BD64E3">
        <w:rPr>
          <w:lang w:val="ru-RU"/>
        </w:rPr>
        <w:t>2.11. Сопутствующие материалы предоставляются в комплекте с товаром при необходимости.</w:t>
      </w:r>
    </w:p>
    <w:p w14:paraId="5C44292F" w14:textId="77777777" w:rsidR="00C9189A" w:rsidRPr="00BD64E3" w:rsidRDefault="00000000">
      <w:pPr>
        <w:rPr>
          <w:lang w:val="ru-RU"/>
        </w:rPr>
      </w:pPr>
      <w:r w:rsidRPr="00BD64E3">
        <w:rPr>
          <w:lang w:val="ru-RU"/>
        </w:rPr>
        <w:t xml:space="preserve">2.12. Приложение </w:t>
      </w:r>
      <w:r>
        <w:t>No</w:t>
      </w:r>
      <w:r w:rsidRPr="00BD64E3">
        <w:rPr>
          <w:lang w:val="ru-RU"/>
        </w:rPr>
        <w:t>.1 является неотъемлемой частью настоящего договора.</w:t>
      </w:r>
    </w:p>
    <w:p w14:paraId="3DECD00F" w14:textId="77777777" w:rsidR="00C9189A" w:rsidRPr="00BD64E3" w:rsidRDefault="00C9189A">
      <w:pPr>
        <w:rPr>
          <w:lang w:val="ru-RU"/>
        </w:rPr>
      </w:pPr>
    </w:p>
    <w:p w14:paraId="40F69D13" w14:textId="77777777" w:rsidR="00C9189A" w:rsidRPr="00BD64E3" w:rsidRDefault="00000000">
      <w:pPr>
        <w:pStyle w:val="1"/>
        <w:rPr>
          <w:lang w:val="ru-RU"/>
        </w:rPr>
      </w:pPr>
      <w:r w:rsidRPr="00BD64E3">
        <w:rPr>
          <w:lang w:val="ru-RU"/>
        </w:rPr>
        <w:t>3. ЦЕНА И НАЛОГИ</w:t>
      </w:r>
    </w:p>
    <w:p w14:paraId="4FF4C2A2" w14:textId="77777777" w:rsidR="00C9189A" w:rsidRPr="00BD64E3" w:rsidRDefault="00000000">
      <w:pPr>
        <w:rPr>
          <w:lang w:val="ru-RU"/>
        </w:rPr>
      </w:pPr>
      <w:r w:rsidRPr="00BD64E3">
        <w:rPr>
          <w:lang w:val="ru-RU"/>
        </w:rPr>
        <w:t xml:space="preserve">3.1. Валюта цены и валюты договора установлена как </w:t>
      </w:r>
      <w:r>
        <w:t>USD</w:t>
      </w:r>
      <w:r w:rsidRPr="00BD64E3">
        <w:rPr>
          <w:lang w:val="ru-RU"/>
        </w:rPr>
        <w:t>.</w:t>
      </w:r>
    </w:p>
    <w:p w14:paraId="7BDBADCB" w14:textId="77777777" w:rsidR="00C9189A" w:rsidRPr="00BD64E3" w:rsidRDefault="00000000">
      <w:pPr>
        <w:rPr>
          <w:lang w:val="ru-RU"/>
        </w:rPr>
      </w:pPr>
      <w:r w:rsidRPr="00BD64E3">
        <w:rPr>
          <w:lang w:val="ru-RU"/>
        </w:rPr>
        <w:t xml:space="preserve">3.2. Общая цена договора составляет 500 000 </w:t>
      </w:r>
      <w:r>
        <w:t>USD</w:t>
      </w:r>
      <w:r w:rsidRPr="00BD64E3">
        <w:rPr>
          <w:lang w:val="ru-RU"/>
        </w:rPr>
        <w:t>.</w:t>
      </w:r>
    </w:p>
    <w:p w14:paraId="35A748FF" w14:textId="77777777" w:rsidR="00C9189A" w:rsidRPr="00BD64E3" w:rsidRDefault="00000000">
      <w:pPr>
        <w:rPr>
          <w:lang w:val="ru-RU"/>
        </w:rPr>
      </w:pPr>
      <w:r w:rsidRPr="00BD64E3">
        <w:rPr>
          <w:lang w:val="ru-RU"/>
        </w:rPr>
        <w:t>3.3. База цены определена на единицу товара (</w:t>
      </w:r>
      <w:r>
        <w:t>per</w:t>
      </w:r>
      <w:r w:rsidRPr="00BD64E3">
        <w:rPr>
          <w:lang w:val="ru-RU"/>
        </w:rPr>
        <w:t>_</w:t>
      </w:r>
      <w:r>
        <w:t>unit</w:t>
      </w:r>
      <w:r w:rsidRPr="00BD64E3">
        <w:rPr>
          <w:lang w:val="ru-RU"/>
        </w:rPr>
        <w:t>).</w:t>
      </w:r>
    </w:p>
    <w:p w14:paraId="6DA8290A" w14:textId="77777777" w:rsidR="00C9189A" w:rsidRPr="00BD64E3" w:rsidRDefault="00000000">
      <w:pPr>
        <w:rPr>
          <w:lang w:val="ru-RU"/>
        </w:rPr>
      </w:pPr>
      <w:r w:rsidRPr="00BD64E3">
        <w:rPr>
          <w:lang w:val="ru-RU"/>
        </w:rPr>
        <w:t>3.4. Цена включает стоимость упаковки, что подтверждается документально.</w:t>
      </w:r>
    </w:p>
    <w:p w14:paraId="673B4CA2" w14:textId="77777777" w:rsidR="00C9189A" w:rsidRPr="00BD64E3" w:rsidRDefault="00000000">
      <w:pPr>
        <w:rPr>
          <w:lang w:val="ru-RU"/>
        </w:rPr>
      </w:pPr>
      <w:r w:rsidRPr="00BD64E3">
        <w:rPr>
          <w:lang w:val="ru-RU"/>
        </w:rPr>
        <w:lastRenderedPageBreak/>
        <w:t>3.5. Стороны не допускают изменения цены без письменного соглашения.</w:t>
      </w:r>
    </w:p>
    <w:p w14:paraId="68F7C12F" w14:textId="77777777" w:rsidR="00C9189A" w:rsidRPr="00BD64E3" w:rsidRDefault="00000000">
      <w:pPr>
        <w:rPr>
          <w:lang w:val="ru-RU"/>
        </w:rPr>
      </w:pPr>
      <w:r w:rsidRPr="00BD64E3">
        <w:rPr>
          <w:lang w:val="ru-RU"/>
        </w:rPr>
        <w:t>3.6. Запрещается одностороннее изменение цены без согласования с другой стороной.</w:t>
      </w:r>
    </w:p>
    <w:p w14:paraId="03BB1C38" w14:textId="77777777" w:rsidR="00C9189A" w:rsidRPr="00BD64E3" w:rsidRDefault="00000000">
      <w:pPr>
        <w:rPr>
          <w:lang w:val="ru-RU"/>
        </w:rPr>
      </w:pPr>
      <w:r w:rsidRPr="00BD64E3">
        <w:rPr>
          <w:lang w:val="ru-RU"/>
        </w:rPr>
        <w:t>3.7. Цена включает обычные расходы Продавца, что подтверждается документами.</w:t>
      </w:r>
    </w:p>
    <w:p w14:paraId="3C363249" w14:textId="77777777" w:rsidR="00C9189A" w:rsidRPr="00BD64E3" w:rsidRDefault="00000000">
      <w:pPr>
        <w:rPr>
          <w:lang w:val="ru-RU"/>
        </w:rPr>
      </w:pPr>
      <w:r w:rsidRPr="00BD64E3">
        <w:rPr>
          <w:lang w:val="ru-RU"/>
        </w:rPr>
        <w:t>3.8. Стороны не допускают скрытых платежей или двойного начисления сборов.</w:t>
      </w:r>
    </w:p>
    <w:p w14:paraId="0633FF3A" w14:textId="77777777" w:rsidR="00C9189A" w:rsidRPr="00BD64E3" w:rsidRDefault="00000000">
      <w:pPr>
        <w:rPr>
          <w:lang w:val="ru-RU"/>
        </w:rPr>
      </w:pPr>
      <w:r w:rsidRPr="00BD64E3">
        <w:rPr>
          <w:lang w:val="ru-RU"/>
        </w:rPr>
        <w:t>3.9. Цена и стоимость согласуются в спецификации или приложениях к договору.</w:t>
      </w:r>
    </w:p>
    <w:p w14:paraId="13D30C58" w14:textId="77777777" w:rsidR="00C9189A" w:rsidRPr="00BD64E3" w:rsidRDefault="00000000">
      <w:pPr>
        <w:rPr>
          <w:lang w:val="ru-RU"/>
        </w:rPr>
      </w:pPr>
      <w:r w:rsidRPr="00BD64E3">
        <w:rPr>
          <w:lang w:val="ru-RU"/>
        </w:rPr>
        <w:t>3.10. НДС/</w:t>
      </w:r>
      <w:r>
        <w:t>VAT</w:t>
      </w:r>
      <w:r w:rsidRPr="00BD64E3">
        <w:rPr>
          <w:lang w:val="ru-RU"/>
        </w:rPr>
        <w:t xml:space="preserve"> режим по форме не применяется, если это не требуется законом.</w:t>
      </w:r>
    </w:p>
    <w:p w14:paraId="228D4F42" w14:textId="77777777" w:rsidR="00C9189A" w:rsidRPr="00BD64E3" w:rsidRDefault="00000000">
      <w:pPr>
        <w:rPr>
          <w:lang w:val="ru-RU"/>
        </w:rPr>
      </w:pPr>
      <w:r w:rsidRPr="00BD64E3">
        <w:rPr>
          <w:lang w:val="ru-RU"/>
        </w:rPr>
        <w:t>3.11. Стороны не допускают применения налогов/пошлин/сборов без согласования.</w:t>
      </w:r>
    </w:p>
    <w:p w14:paraId="22264ECD" w14:textId="77777777" w:rsidR="00C9189A" w:rsidRPr="00BD64E3" w:rsidRDefault="00000000">
      <w:pPr>
        <w:rPr>
          <w:lang w:val="ru-RU"/>
        </w:rPr>
      </w:pPr>
      <w:r w:rsidRPr="00BD64E3">
        <w:rPr>
          <w:lang w:val="ru-RU"/>
        </w:rPr>
        <w:t>3.12. Цена и стоимость отражаются в счетах-фактурах или инвойсах, если применимо.</w:t>
      </w:r>
    </w:p>
    <w:p w14:paraId="32A9CE50" w14:textId="77777777" w:rsidR="00C9189A" w:rsidRPr="00BD64E3" w:rsidRDefault="00000000">
      <w:pPr>
        <w:rPr>
          <w:lang w:val="ru-RU"/>
        </w:rPr>
      </w:pPr>
      <w:r w:rsidRPr="00BD64E3">
        <w:rPr>
          <w:lang w:val="ru-RU"/>
        </w:rPr>
        <w:t>3.13. Подтверждающий документ цены — спецификация или приложение к договору.</w:t>
      </w:r>
    </w:p>
    <w:p w14:paraId="375CA39C" w14:textId="77777777" w:rsidR="00C9189A" w:rsidRPr="00BD64E3" w:rsidRDefault="00000000">
      <w:pPr>
        <w:rPr>
          <w:lang w:val="ru-RU"/>
        </w:rPr>
      </w:pPr>
      <w:r w:rsidRPr="00BD64E3">
        <w:rPr>
          <w:lang w:val="ru-RU"/>
        </w:rPr>
        <w:t>3.14. Стороны не допускают изменения обязательных налогов/пошлин без согласования.</w:t>
      </w:r>
    </w:p>
    <w:p w14:paraId="77FD7BA0" w14:textId="77777777" w:rsidR="00C9189A" w:rsidRPr="00BD64E3" w:rsidRDefault="00000000">
      <w:pPr>
        <w:rPr>
          <w:lang w:val="ru-RU"/>
        </w:rPr>
      </w:pPr>
      <w:r w:rsidRPr="00BD64E3">
        <w:rPr>
          <w:lang w:val="ru-RU"/>
        </w:rPr>
        <w:t>3.15. Цена включает упаковку, что подтверждается в документах сторон.</w:t>
      </w:r>
    </w:p>
    <w:p w14:paraId="527C8ECD" w14:textId="77777777" w:rsidR="00C9189A" w:rsidRPr="00BD64E3" w:rsidRDefault="00000000">
      <w:pPr>
        <w:rPr>
          <w:lang w:val="ru-RU"/>
        </w:rPr>
      </w:pPr>
      <w:r w:rsidRPr="00BD64E3">
        <w:rPr>
          <w:lang w:val="ru-RU"/>
        </w:rPr>
        <w:t>3.16. Запрещается применение косвенных убытков или дополнительных сборов без согласования.</w:t>
      </w:r>
    </w:p>
    <w:p w14:paraId="0F7F3B0C" w14:textId="77777777" w:rsidR="00C9189A" w:rsidRPr="00BD64E3" w:rsidRDefault="00000000">
      <w:pPr>
        <w:rPr>
          <w:lang w:val="ru-RU"/>
        </w:rPr>
      </w:pPr>
      <w:r w:rsidRPr="00BD64E3">
        <w:rPr>
          <w:lang w:val="ru-RU"/>
        </w:rPr>
        <w:t>3.17. Стороны не допускают изменения цены по партиям или этапам договора без письменного соглашения.</w:t>
      </w:r>
    </w:p>
    <w:p w14:paraId="1F08F668" w14:textId="77777777" w:rsidR="00C9189A" w:rsidRPr="00BD64E3" w:rsidRDefault="00000000">
      <w:pPr>
        <w:rPr>
          <w:lang w:val="ru-RU"/>
        </w:rPr>
      </w:pPr>
      <w:r w:rsidRPr="00BD64E3">
        <w:rPr>
          <w:lang w:val="ru-RU"/>
        </w:rPr>
        <w:t>3.18. Цена и стоимость включают расходы на упаковку, что подтверждается документально.</w:t>
      </w:r>
    </w:p>
    <w:p w14:paraId="35E1AC5A" w14:textId="77777777" w:rsidR="00C9189A" w:rsidRPr="00BD64E3" w:rsidRDefault="00000000">
      <w:pPr>
        <w:rPr>
          <w:lang w:val="ru-RU"/>
        </w:rPr>
      </w:pPr>
      <w:r w:rsidRPr="00BD64E3">
        <w:rPr>
          <w:lang w:val="ru-RU"/>
        </w:rPr>
        <w:t>3.19. Стороны не допускают одностороннего изменения цены по партиям или этапам без согласования.</w:t>
      </w:r>
    </w:p>
    <w:p w14:paraId="2D9DD7DB" w14:textId="77777777" w:rsidR="00C9189A" w:rsidRPr="00BD64E3" w:rsidRDefault="00000000">
      <w:pPr>
        <w:rPr>
          <w:lang w:val="ru-RU"/>
        </w:rPr>
      </w:pPr>
      <w:r w:rsidRPr="00BD64E3">
        <w:rPr>
          <w:lang w:val="ru-RU"/>
        </w:rPr>
        <w:t>3.20. Запрещается применение косвенных убытков или дополнительных сборов без письменного соглашения сторон.</w:t>
      </w:r>
    </w:p>
    <w:p w14:paraId="1B6EBA43" w14:textId="77777777" w:rsidR="00C9189A" w:rsidRPr="00BD64E3" w:rsidRDefault="00C9189A">
      <w:pPr>
        <w:rPr>
          <w:lang w:val="ru-RU"/>
        </w:rPr>
      </w:pPr>
    </w:p>
    <w:p w14:paraId="01EC5DAE" w14:textId="77777777" w:rsidR="00C9189A" w:rsidRPr="00BD64E3" w:rsidRDefault="00000000">
      <w:pPr>
        <w:pStyle w:val="1"/>
        <w:rPr>
          <w:lang w:val="ru-RU"/>
        </w:rPr>
      </w:pPr>
      <w:r w:rsidRPr="00BD64E3">
        <w:rPr>
          <w:lang w:val="ru-RU"/>
        </w:rPr>
        <w:t>4. УСЛОВИЯ ОПЛАТЫ</w:t>
      </w:r>
    </w:p>
    <w:p w14:paraId="63D29EAC" w14:textId="77777777" w:rsidR="00C9189A" w:rsidRPr="00BD64E3" w:rsidRDefault="00000000">
      <w:pPr>
        <w:rPr>
          <w:lang w:val="ru-RU"/>
        </w:rPr>
      </w:pPr>
      <w:r w:rsidRPr="00BD64E3">
        <w:rPr>
          <w:lang w:val="ru-RU"/>
        </w:rPr>
        <w:t>4.1. Стороны договорились, что оплата товара по Контракту должна быть произведена банковским переводом на банковский счет Поставщика.</w:t>
      </w:r>
    </w:p>
    <w:p w14:paraId="221E0AC0" w14:textId="77777777" w:rsidR="00C9189A" w:rsidRPr="00BD64E3" w:rsidRDefault="00000000">
      <w:pPr>
        <w:rPr>
          <w:lang w:val="ru-RU"/>
        </w:rPr>
      </w:pPr>
      <w:r w:rsidRPr="00BD64E3">
        <w:rPr>
          <w:lang w:val="ru-RU"/>
        </w:rPr>
        <w:lastRenderedPageBreak/>
        <w:t>4.2. Расчеты за каждую поставляемую партию товаров производятся в безналичном порядке.</w:t>
      </w:r>
    </w:p>
    <w:p w14:paraId="758F1F32" w14:textId="77777777" w:rsidR="00C9189A" w:rsidRPr="00BD64E3" w:rsidRDefault="00000000">
      <w:pPr>
        <w:rPr>
          <w:lang w:val="ru-RU"/>
        </w:rPr>
      </w:pPr>
      <w:r w:rsidRPr="00BD64E3">
        <w:rPr>
          <w:lang w:val="ru-RU"/>
        </w:rPr>
        <w:t>4.3. Срок оплаты составляет 30 календарных дней с даты выставления счета/инвойса.</w:t>
      </w:r>
    </w:p>
    <w:p w14:paraId="0EACAAE4" w14:textId="77777777" w:rsidR="00C9189A" w:rsidRPr="00BD64E3" w:rsidRDefault="00000000">
      <w:pPr>
        <w:rPr>
          <w:lang w:val="ru-RU"/>
        </w:rPr>
      </w:pPr>
      <w:r w:rsidRPr="00BD64E3">
        <w:rPr>
          <w:lang w:val="ru-RU"/>
        </w:rPr>
        <w:t>4.4. Оплата по Контракту осуществляется по безналичному расчету путем перечисления Покупателем денежных средств на расчетный счет Поставщика, указанный в Контракте.</w:t>
      </w:r>
    </w:p>
    <w:p w14:paraId="1124ABB2" w14:textId="77777777" w:rsidR="00C9189A" w:rsidRPr="00BD64E3" w:rsidRDefault="00000000">
      <w:pPr>
        <w:rPr>
          <w:lang w:val="ru-RU"/>
        </w:rPr>
      </w:pPr>
      <w:r w:rsidRPr="00BD64E3">
        <w:rPr>
          <w:lang w:val="ru-RU"/>
        </w:rPr>
        <w:t>4.5. Датой оплаты считается дата зачисления денежных средств на расчетный счет Поставщика.</w:t>
      </w:r>
    </w:p>
    <w:p w14:paraId="46DB8E5A" w14:textId="77777777" w:rsidR="00C9189A" w:rsidRPr="00BD64E3" w:rsidRDefault="00000000">
      <w:pPr>
        <w:rPr>
          <w:lang w:val="ru-RU"/>
        </w:rPr>
      </w:pPr>
      <w:r w:rsidRPr="00BD64E3">
        <w:rPr>
          <w:lang w:val="ru-RU"/>
        </w:rPr>
        <w:t xml:space="preserve">4.6. Расчеты производятся по валюте </w:t>
      </w:r>
      <w:r>
        <w:t>USD</w:t>
      </w:r>
      <w:r w:rsidRPr="00BD64E3">
        <w:rPr>
          <w:lang w:val="ru-RU"/>
        </w:rPr>
        <w:t>.</w:t>
      </w:r>
    </w:p>
    <w:p w14:paraId="6FF0DF7F" w14:textId="77777777" w:rsidR="00C9189A" w:rsidRPr="00BD64E3" w:rsidRDefault="00000000">
      <w:pPr>
        <w:rPr>
          <w:lang w:val="ru-RU"/>
        </w:rPr>
      </w:pPr>
      <w:r w:rsidRPr="00BD64E3">
        <w:rPr>
          <w:lang w:val="ru-RU"/>
        </w:rPr>
        <w:t>4.7. Банковские комиссии несет плательщик.</w:t>
      </w:r>
    </w:p>
    <w:p w14:paraId="06BAEBF3" w14:textId="77777777" w:rsidR="00C9189A" w:rsidRPr="00BD64E3" w:rsidRDefault="00000000">
      <w:pPr>
        <w:rPr>
          <w:lang w:val="ru-RU"/>
        </w:rPr>
      </w:pPr>
      <w:r w:rsidRPr="00BD64E3">
        <w:rPr>
          <w:lang w:val="ru-RU"/>
        </w:rPr>
        <w:t>4.8. НДС/</w:t>
      </w:r>
      <w:r>
        <w:t>VAT</w:t>
      </w:r>
      <w:r w:rsidRPr="00BD64E3">
        <w:rPr>
          <w:lang w:val="ru-RU"/>
        </w:rPr>
        <w:t xml:space="preserve"> начисляется сверх цены, если подлежит применению.</w:t>
      </w:r>
    </w:p>
    <w:p w14:paraId="4BFA7077" w14:textId="77777777" w:rsidR="00C9189A" w:rsidRPr="00BD64E3" w:rsidRDefault="00000000">
      <w:pPr>
        <w:rPr>
          <w:lang w:val="ru-RU"/>
        </w:rPr>
      </w:pPr>
      <w:r w:rsidRPr="00BD64E3">
        <w:rPr>
          <w:lang w:val="ru-RU"/>
        </w:rPr>
        <w:t>4.9. Предоплата составляет 25% контрактной стоимости.</w:t>
      </w:r>
    </w:p>
    <w:p w14:paraId="61B95EFE" w14:textId="77777777" w:rsidR="00C9189A" w:rsidRPr="00BD64E3" w:rsidRDefault="00000000">
      <w:pPr>
        <w:rPr>
          <w:lang w:val="ru-RU"/>
        </w:rPr>
      </w:pPr>
      <w:r w:rsidRPr="00BD64E3">
        <w:rPr>
          <w:lang w:val="ru-RU"/>
        </w:rPr>
        <w:t>4.10. Удержания/зачеты не допускаются, если иное не согласовано.</w:t>
      </w:r>
    </w:p>
    <w:p w14:paraId="1F7E2758" w14:textId="77777777" w:rsidR="00C9189A" w:rsidRPr="00BD64E3" w:rsidRDefault="00000000">
      <w:pPr>
        <w:rPr>
          <w:lang w:val="ru-RU"/>
        </w:rPr>
      </w:pPr>
      <w:r w:rsidRPr="00BD64E3">
        <w:rPr>
          <w:lang w:val="ru-RU"/>
        </w:rPr>
        <w:t>4.11. Приостановление исполнения обязательств по оплате возможно при просрочке платежа со стороны Покупателя.</w:t>
      </w:r>
    </w:p>
    <w:p w14:paraId="45B8121E" w14:textId="77777777" w:rsidR="00C9189A" w:rsidRPr="00BD64E3" w:rsidRDefault="00000000">
      <w:pPr>
        <w:rPr>
          <w:lang w:val="ru-RU"/>
        </w:rPr>
      </w:pPr>
      <w:r w:rsidRPr="00BD64E3">
        <w:rPr>
          <w:lang w:val="ru-RU"/>
        </w:rPr>
        <w:t>4.12. Расчеты за партию поставляемого товара производятся между Покупателем и Поставщиком на основании счетов, выставленных Поставщиком.</w:t>
      </w:r>
    </w:p>
    <w:p w14:paraId="419BD6C0" w14:textId="77777777" w:rsidR="00C9189A" w:rsidRPr="00BD64E3" w:rsidRDefault="00000000">
      <w:pPr>
        <w:rPr>
          <w:lang w:val="ru-RU"/>
        </w:rPr>
      </w:pPr>
      <w:r w:rsidRPr="00BD64E3">
        <w:rPr>
          <w:lang w:val="ru-RU"/>
        </w:rPr>
        <w:t>4.13. Датой (днем) оплаты Контракта Стороны считают дату (день) списания денежных средств со счета Покупателя.</w:t>
      </w:r>
    </w:p>
    <w:p w14:paraId="128A5307" w14:textId="77777777" w:rsidR="00C9189A" w:rsidRPr="00BD64E3" w:rsidRDefault="00000000">
      <w:pPr>
        <w:rPr>
          <w:lang w:val="ru-RU"/>
        </w:rPr>
      </w:pPr>
      <w:r w:rsidRPr="00BD64E3">
        <w:rPr>
          <w:lang w:val="ru-RU"/>
        </w:rPr>
        <w:t>4.14. Частичные отгрузки товара допускаются, при этом оплата производится за каждую поставляемую партию товаров.</w:t>
      </w:r>
    </w:p>
    <w:p w14:paraId="5F9FEDC3" w14:textId="77777777" w:rsidR="00C9189A" w:rsidRPr="00BD64E3" w:rsidRDefault="00000000">
      <w:pPr>
        <w:rPr>
          <w:lang w:val="ru-RU"/>
        </w:rPr>
      </w:pPr>
      <w:r w:rsidRPr="00BD64E3">
        <w:rPr>
          <w:lang w:val="ru-RU"/>
        </w:rPr>
        <w:t xml:space="preserve">4.15. </w:t>
      </w:r>
      <w:proofErr w:type="gramStart"/>
      <w:r w:rsidRPr="00BD64E3">
        <w:rPr>
          <w:lang w:val="ru-RU"/>
        </w:rPr>
        <w:t>Документы</w:t>
      </w:r>
      <w:proofErr w:type="gramEnd"/>
      <w:r w:rsidRPr="00BD64E3">
        <w:rPr>
          <w:lang w:val="ru-RU"/>
        </w:rPr>
        <w:t xml:space="preserve"> подтверждающие факт приемки товара подписываются обеими сторонами и передаются Поставщику в течение 21 дня с даты поставки.</w:t>
      </w:r>
    </w:p>
    <w:p w14:paraId="157130DA" w14:textId="77777777" w:rsidR="00C9189A" w:rsidRPr="00BD64E3" w:rsidRDefault="00000000">
      <w:pPr>
        <w:rPr>
          <w:lang w:val="ru-RU"/>
        </w:rPr>
      </w:pPr>
      <w:r w:rsidRPr="00BD64E3">
        <w:rPr>
          <w:lang w:val="ru-RU"/>
        </w:rPr>
        <w:t xml:space="preserve">4.16. Приёмка </w:t>
      </w:r>
      <w:proofErr w:type="gramStart"/>
      <w:r w:rsidRPr="00BD64E3">
        <w:rPr>
          <w:lang w:val="ru-RU"/>
        </w:rPr>
        <w:t>товара</w:t>
      </w:r>
      <w:proofErr w:type="gramEnd"/>
      <w:r w:rsidRPr="00BD64E3">
        <w:rPr>
          <w:lang w:val="ru-RU"/>
        </w:rPr>
        <w:t xml:space="preserve"> требуемая Сторонами проводится в Минске.</w:t>
      </w:r>
    </w:p>
    <w:p w14:paraId="326BDAF6" w14:textId="77777777" w:rsidR="00C9189A" w:rsidRPr="00BD64E3" w:rsidRDefault="00000000">
      <w:pPr>
        <w:rPr>
          <w:lang w:val="ru-RU"/>
        </w:rPr>
      </w:pPr>
      <w:r w:rsidRPr="00BD64E3">
        <w:rPr>
          <w:lang w:val="ru-RU"/>
        </w:rPr>
        <w:t>4.17. Гарантия на товар действует 12 месяцев, начиная с даты приемки (подписания акта).</w:t>
      </w:r>
    </w:p>
    <w:p w14:paraId="6EBBD8F2" w14:textId="77777777" w:rsidR="00C9189A" w:rsidRPr="00BD64E3" w:rsidRDefault="00000000">
      <w:pPr>
        <w:rPr>
          <w:lang w:val="ru-RU"/>
        </w:rPr>
      </w:pPr>
      <w:r w:rsidRPr="00BD64E3">
        <w:rPr>
          <w:lang w:val="ru-RU"/>
        </w:rPr>
        <w:t>4.18. Начало гарантийного периода определяется с момента подписания акта приемки товара.</w:t>
      </w:r>
    </w:p>
    <w:p w14:paraId="377EA3FE" w14:textId="77777777" w:rsidR="00C9189A" w:rsidRPr="00BD64E3" w:rsidRDefault="00000000">
      <w:pPr>
        <w:rPr>
          <w:lang w:val="ru-RU"/>
        </w:rPr>
      </w:pPr>
      <w:r w:rsidRPr="00BD64E3">
        <w:rPr>
          <w:lang w:val="ru-RU"/>
        </w:rPr>
        <w:lastRenderedPageBreak/>
        <w:t>4.19. Способ устранения дефектов включает ремонт или замену дефектных товаров, если это предусмотрено договором.</w:t>
      </w:r>
    </w:p>
    <w:p w14:paraId="1066064B" w14:textId="77777777" w:rsidR="00C9189A" w:rsidRPr="00BD64E3" w:rsidRDefault="00000000">
      <w:pPr>
        <w:rPr>
          <w:lang w:val="ru-RU"/>
        </w:rPr>
      </w:pPr>
      <w:r w:rsidRPr="00BD64E3">
        <w:rPr>
          <w:lang w:val="ru-RU"/>
        </w:rPr>
        <w:t>4.20. Лимит ответственности включён и равен стоимости контракта.</w:t>
      </w:r>
    </w:p>
    <w:p w14:paraId="350C1582" w14:textId="77777777" w:rsidR="00C9189A" w:rsidRPr="00BD64E3" w:rsidRDefault="00C9189A">
      <w:pPr>
        <w:rPr>
          <w:lang w:val="ru-RU"/>
        </w:rPr>
      </w:pPr>
    </w:p>
    <w:p w14:paraId="2BA1E0CA" w14:textId="77777777" w:rsidR="00C9189A" w:rsidRPr="00BD64E3" w:rsidRDefault="00000000">
      <w:pPr>
        <w:pStyle w:val="1"/>
        <w:rPr>
          <w:lang w:val="ru-RU"/>
        </w:rPr>
      </w:pPr>
      <w:r w:rsidRPr="00BD64E3">
        <w:rPr>
          <w:lang w:val="ru-RU"/>
        </w:rPr>
        <w:t>5. УСЛОВИЯ ПОСТАВКИ</w:t>
      </w:r>
    </w:p>
    <w:p w14:paraId="7C396093" w14:textId="77777777" w:rsidR="00C9189A" w:rsidRPr="00BD64E3" w:rsidRDefault="00000000">
      <w:pPr>
        <w:rPr>
          <w:lang w:val="ru-RU"/>
        </w:rPr>
      </w:pPr>
      <w:r w:rsidRPr="00BD64E3">
        <w:rPr>
          <w:lang w:val="ru-RU"/>
        </w:rPr>
        <w:t>5.1. Стороны согласовали, что срок поставки составляет 24 месяца с даты наступления согласованного события.</w:t>
      </w:r>
    </w:p>
    <w:p w14:paraId="403AD446" w14:textId="77777777" w:rsidR="00C9189A" w:rsidRPr="00BD64E3" w:rsidRDefault="00000000">
      <w:pPr>
        <w:rPr>
          <w:lang w:val="ru-RU"/>
        </w:rPr>
      </w:pPr>
      <w:r w:rsidRPr="00BD64E3">
        <w:rPr>
          <w:lang w:val="ru-RU"/>
        </w:rPr>
        <w:t>5.2. Место поставки определено как Минск.</w:t>
      </w:r>
    </w:p>
    <w:p w14:paraId="2BEE586C" w14:textId="77777777" w:rsidR="00C9189A" w:rsidRPr="00BD64E3" w:rsidRDefault="00000000">
      <w:pPr>
        <w:rPr>
          <w:lang w:val="ru-RU"/>
        </w:rPr>
      </w:pPr>
      <w:r w:rsidRPr="00BD64E3">
        <w:rPr>
          <w:lang w:val="ru-RU"/>
        </w:rPr>
        <w:t>5.3. Разрешены частичные поставки Объема поставки.</w:t>
      </w:r>
    </w:p>
    <w:p w14:paraId="71C2FCA6" w14:textId="77777777" w:rsidR="00C9189A" w:rsidRPr="00BD64E3" w:rsidRDefault="00000000">
      <w:pPr>
        <w:rPr>
          <w:lang w:val="ru-RU"/>
        </w:rPr>
      </w:pPr>
      <w:r w:rsidRPr="00BD64E3">
        <w:rPr>
          <w:lang w:val="ru-RU"/>
        </w:rPr>
        <w:t>5.4. Переход рисков утраты и повреждения Объема поставки осуществляется в момент передачи товара Покупателю в месте поставки.</w:t>
      </w:r>
    </w:p>
    <w:p w14:paraId="60636F34" w14:textId="77777777" w:rsidR="00C9189A" w:rsidRPr="00BD64E3" w:rsidRDefault="00000000">
      <w:pPr>
        <w:rPr>
          <w:lang w:val="ru-RU"/>
        </w:rPr>
      </w:pPr>
      <w:r w:rsidRPr="00BD64E3">
        <w:rPr>
          <w:lang w:val="ru-RU"/>
        </w:rPr>
        <w:t>5.5. Документы поставки включают стандартные документы, такие как накладная/акт.</w:t>
      </w:r>
    </w:p>
    <w:p w14:paraId="61AE0451" w14:textId="77777777" w:rsidR="00C9189A" w:rsidRPr="00BD64E3" w:rsidRDefault="00000000">
      <w:pPr>
        <w:rPr>
          <w:lang w:val="ru-RU"/>
        </w:rPr>
      </w:pPr>
      <w:r w:rsidRPr="00BD64E3">
        <w:rPr>
          <w:lang w:val="ru-RU"/>
        </w:rPr>
        <w:t>5.6. Упаковка товара требуется для обеспечения целостности при транспортировке.</w:t>
      </w:r>
    </w:p>
    <w:p w14:paraId="6BE87CE0" w14:textId="77777777" w:rsidR="00C9189A" w:rsidRPr="00BD64E3" w:rsidRDefault="00000000">
      <w:pPr>
        <w:rPr>
          <w:lang w:val="ru-RU"/>
        </w:rPr>
      </w:pPr>
      <w:r w:rsidRPr="00BD64E3">
        <w:rPr>
          <w:lang w:val="ru-RU"/>
        </w:rPr>
        <w:t>5.7. Поставщик доставляет Объем поставки в соответствии с применимыми условиями «Инкотермс» в сроки, указанные в Графике.</w:t>
      </w:r>
    </w:p>
    <w:p w14:paraId="510B9B54" w14:textId="77777777" w:rsidR="00C9189A" w:rsidRPr="00BD64E3" w:rsidRDefault="00000000">
      <w:pPr>
        <w:rPr>
          <w:lang w:val="ru-RU"/>
        </w:rPr>
      </w:pPr>
      <w:r w:rsidRPr="00BD64E3">
        <w:rPr>
          <w:lang w:val="ru-RU"/>
        </w:rPr>
        <w:t>5.8. Если условия «Инкотермс» не будут оговорены, поставка будет осуществляться с завода производителя, указанного Поставщиком.</w:t>
      </w:r>
    </w:p>
    <w:p w14:paraId="4552CC64" w14:textId="77777777" w:rsidR="00C9189A" w:rsidRPr="00BD64E3" w:rsidRDefault="00000000">
      <w:pPr>
        <w:rPr>
          <w:lang w:val="ru-RU"/>
        </w:rPr>
      </w:pPr>
      <w:r w:rsidRPr="00BD64E3">
        <w:rPr>
          <w:lang w:val="ru-RU"/>
        </w:rPr>
        <w:t>5.9. Если завод производителя не будет указан, то поставка будет осуществляться из помещения Поставщика.</w:t>
      </w:r>
    </w:p>
    <w:p w14:paraId="1478013B" w14:textId="77777777" w:rsidR="00C9189A" w:rsidRPr="00BD64E3" w:rsidRDefault="00000000">
      <w:pPr>
        <w:rPr>
          <w:lang w:val="ru-RU"/>
        </w:rPr>
      </w:pPr>
      <w:r w:rsidRPr="00BD64E3">
        <w:rPr>
          <w:lang w:val="ru-RU"/>
        </w:rPr>
        <w:t>5.10. В том случае, если соответствующие условия «Инкотермс» обязывают Поставщика пройти ввозные формальности для ввоза в страну поставки, Покупатель за свой счет обязан поддержать Поставщика способом, обоснованно запрошенным Поставщиком.</w:t>
      </w:r>
    </w:p>
    <w:p w14:paraId="5AD3F34C" w14:textId="77777777" w:rsidR="00C9189A" w:rsidRPr="00BD64E3" w:rsidRDefault="00000000">
      <w:pPr>
        <w:rPr>
          <w:lang w:val="ru-RU"/>
        </w:rPr>
      </w:pPr>
      <w:r w:rsidRPr="00BD64E3">
        <w:rPr>
          <w:lang w:val="ru-RU"/>
        </w:rPr>
        <w:t xml:space="preserve">5.11. Любая задержка (отличная от задержки со стороны Поставщика) </w:t>
      </w:r>
      <w:r>
        <w:t>c</w:t>
      </w:r>
      <w:r w:rsidRPr="00BD64E3">
        <w:rPr>
          <w:lang w:val="ru-RU"/>
        </w:rPr>
        <w:t xml:space="preserve"> прохождением ввозных формальностей будет являться событием, дающим Поставщику право на продление срока и возмещение Издержек.</w:t>
      </w:r>
    </w:p>
    <w:p w14:paraId="102993A9" w14:textId="77777777" w:rsidR="00C9189A" w:rsidRPr="00BD64E3" w:rsidRDefault="00000000">
      <w:pPr>
        <w:rPr>
          <w:lang w:val="ru-RU"/>
        </w:rPr>
      </w:pPr>
      <w:r w:rsidRPr="00BD64E3">
        <w:rPr>
          <w:lang w:val="ru-RU"/>
        </w:rPr>
        <w:t>5.12. Поставщик отгружает товар по адресу места поставки Минск.</w:t>
      </w:r>
    </w:p>
    <w:p w14:paraId="26128733" w14:textId="77777777" w:rsidR="00C9189A" w:rsidRPr="00BD64E3" w:rsidRDefault="00000000">
      <w:pPr>
        <w:rPr>
          <w:lang w:val="ru-RU"/>
        </w:rPr>
      </w:pPr>
      <w:r w:rsidRPr="00BD64E3">
        <w:rPr>
          <w:lang w:val="ru-RU"/>
        </w:rPr>
        <w:t>5.13. Покупатель принимает товар в течение 21 дня со дня получения товара.</w:t>
      </w:r>
    </w:p>
    <w:p w14:paraId="2FD969F9" w14:textId="77777777" w:rsidR="00C9189A" w:rsidRPr="00BD64E3" w:rsidRDefault="00000000">
      <w:pPr>
        <w:rPr>
          <w:lang w:val="ru-RU"/>
        </w:rPr>
      </w:pPr>
      <w:r w:rsidRPr="00BD64E3">
        <w:rPr>
          <w:lang w:val="ru-RU"/>
        </w:rPr>
        <w:lastRenderedPageBreak/>
        <w:t>5.14. Приемка товара производится на основании акта, который подписывается обеими сторонами.</w:t>
      </w:r>
    </w:p>
    <w:p w14:paraId="42C34302" w14:textId="77777777" w:rsidR="00C9189A" w:rsidRPr="00BD64E3" w:rsidRDefault="00000000">
      <w:pPr>
        <w:rPr>
          <w:lang w:val="ru-RU"/>
        </w:rPr>
      </w:pPr>
      <w:r w:rsidRPr="00BD64E3">
        <w:rPr>
          <w:lang w:val="ru-RU"/>
        </w:rPr>
        <w:t>5.15. Гарантия на товар действует в течение 12 месяцев с даты приемки (подписания акта).</w:t>
      </w:r>
    </w:p>
    <w:p w14:paraId="57EE7D7D" w14:textId="77777777" w:rsidR="00C9189A" w:rsidRPr="00BD64E3" w:rsidRDefault="00000000">
      <w:pPr>
        <w:rPr>
          <w:lang w:val="ru-RU"/>
        </w:rPr>
      </w:pPr>
      <w:r w:rsidRPr="00BD64E3">
        <w:rPr>
          <w:lang w:val="ru-RU"/>
        </w:rPr>
        <w:t>5.16. Начало гарантии начинается со дня подписания акта приемки.</w:t>
      </w:r>
    </w:p>
    <w:p w14:paraId="73511579" w14:textId="77777777" w:rsidR="00C9189A" w:rsidRPr="00BD64E3" w:rsidRDefault="00000000">
      <w:pPr>
        <w:rPr>
          <w:lang w:val="ru-RU"/>
        </w:rPr>
      </w:pPr>
      <w:r w:rsidRPr="00BD64E3">
        <w:rPr>
          <w:lang w:val="ru-RU"/>
        </w:rPr>
        <w:t>5.17. Стороны согласовали, что устранение дефектов товара производится путем ремонта или замены.</w:t>
      </w:r>
    </w:p>
    <w:p w14:paraId="08B1C6D6" w14:textId="77777777" w:rsidR="00C9189A" w:rsidRPr="00BD64E3" w:rsidRDefault="00000000">
      <w:pPr>
        <w:rPr>
          <w:lang w:val="ru-RU"/>
        </w:rPr>
      </w:pPr>
      <w:r w:rsidRPr="00BD64E3">
        <w:rPr>
          <w:lang w:val="ru-RU"/>
        </w:rPr>
        <w:t>5.18. Лимит ответственности включён и составляет сумму договора.</w:t>
      </w:r>
    </w:p>
    <w:p w14:paraId="2725A73B" w14:textId="77777777" w:rsidR="00C9189A" w:rsidRPr="00BD64E3" w:rsidRDefault="00000000">
      <w:pPr>
        <w:rPr>
          <w:lang w:val="ru-RU"/>
        </w:rPr>
      </w:pPr>
      <w:r w:rsidRPr="00BD64E3">
        <w:rPr>
          <w:lang w:val="ru-RU"/>
        </w:rPr>
        <w:t>5.19. Тип лимита ответственности определен как сумма договора, что является основным условием.</w:t>
      </w:r>
    </w:p>
    <w:p w14:paraId="6A8D51B5" w14:textId="77777777" w:rsidR="00C9189A" w:rsidRPr="00BD64E3" w:rsidRDefault="00000000">
      <w:pPr>
        <w:rPr>
          <w:lang w:val="ru-RU"/>
        </w:rPr>
      </w:pPr>
      <w:r w:rsidRPr="00BD64E3">
        <w:rPr>
          <w:lang w:val="ru-RU"/>
        </w:rPr>
        <w:t>5.20. Косвенные убытки исключены из обязанностей сторон по договору.</w:t>
      </w:r>
    </w:p>
    <w:p w14:paraId="4A846D56" w14:textId="77777777" w:rsidR="00C9189A" w:rsidRPr="00BD64E3" w:rsidRDefault="00000000">
      <w:pPr>
        <w:rPr>
          <w:lang w:val="ru-RU"/>
        </w:rPr>
      </w:pPr>
      <w:r w:rsidRPr="00BD64E3">
        <w:rPr>
          <w:lang w:val="ru-RU"/>
        </w:rPr>
        <w:t>5.21. Поставщик несет ответственность за неверную доставку товара в течение срока гарантии.</w:t>
      </w:r>
    </w:p>
    <w:p w14:paraId="55635B40" w14:textId="77777777" w:rsidR="00C9189A" w:rsidRPr="00BD64E3" w:rsidRDefault="00000000">
      <w:pPr>
        <w:rPr>
          <w:lang w:val="ru-RU"/>
        </w:rPr>
      </w:pPr>
      <w:r w:rsidRPr="00BD64E3">
        <w:rPr>
          <w:lang w:val="ru-RU"/>
        </w:rPr>
        <w:t>5.22. Покупатель обязуется своевременно проверить товар и сообщить о любых дефектах в течение 7 дней со дня приемки.</w:t>
      </w:r>
    </w:p>
    <w:p w14:paraId="5FB08C60" w14:textId="77777777" w:rsidR="00C9189A" w:rsidRPr="00BD64E3" w:rsidRDefault="00000000">
      <w:pPr>
        <w:rPr>
          <w:lang w:val="ru-RU"/>
        </w:rPr>
      </w:pPr>
      <w:r w:rsidRPr="00BD64E3">
        <w:rPr>
          <w:lang w:val="ru-RU"/>
        </w:rPr>
        <w:t>5.23. В случае обнаружения дефектов, Поставщик обязан устранить их в течение 14 дней с момента получения уведомления от Покупателя.</w:t>
      </w:r>
    </w:p>
    <w:p w14:paraId="13062ED2" w14:textId="77777777" w:rsidR="00C9189A" w:rsidRPr="00BD64E3" w:rsidRDefault="00000000">
      <w:pPr>
        <w:rPr>
          <w:lang w:val="ru-RU"/>
        </w:rPr>
      </w:pPr>
      <w:r w:rsidRPr="00BD64E3">
        <w:rPr>
          <w:lang w:val="ru-RU"/>
        </w:rPr>
        <w:t>5.24. Если дефекты не могут быть устранены в установленные сроки, Поставщик обязуется заменить товар полностью или частично.</w:t>
      </w:r>
    </w:p>
    <w:p w14:paraId="6F3EF000" w14:textId="77777777" w:rsidR="00C9189A" w:rsidRPr="00BD64E3" w:rsidRDefault="00000000">
      <w:pPr>
        <w:rPr>
          <w:lang w:val="ru-RU"/>
        </w:rPr>
      </w:pPr>
      <w:r w:rsidRPr="00BD64E3">
        <w:rPr>
          <w:lang w:val="ru-RU"/>
        </w:rPr>
        <w:t>5.25. Стороны согласовали, что любые споры будут разрешаться путем переговоров между сторонами.</w:t>
      </w:r>
    </w:p>
    <w:p w14:paraId="5C8A154D" w14:textId="77777777" w:rsidR="00C9189A" w:rsidRPr="00BD64E3" w:rsidRDefault="00C9189A">
      <w:pPr>
        <w:rPr>
          <w:lang w:val="ru-RU"/>
        </w:rPr>
      </w:pPr>
    </w:p>
    <w:p w14:paraId="38601AFE" w14:textId="77777777" w:rsidR="00C9189A" w:rsidRPr="00BD64E3" w:rsidRDefault="00000000">
      <w:pPr>
        <w:pStyle w:val="1"/>
        <w:rPr>
          <w:lang w:val="ru-RU"/>
        </w:rPr>
      </w:pPr>
      <w:r w:rsidRPr="00BD64E3">
        <w:rPr>
          <w:lang w:val="ru-RU"/>
        </w:rPr>
        <w:t>6. ПРИЕМКА И ИНСПЕКЦИЯ</w:t>
      </w:r>
    </w:p>
    <w:p w14:paraId="59F84AF4" w14:textId="77777777" w:rsidR="00C9189A" w:rsidRPr="00BD64E3" w:rsidRDefault="00000000">
      <w:pPr>
        <w:rPr>
          <w:lang w:val="ru-RU"/>
        </w:rPr>
      </w:pPr>
      <w:r w:rsidRPr="00BD64E3">
        <w:rPr>
          <w:lang w:val="ru-RU"/>
        </w:rPr>
        <w:t>6.1. Покупатель обязан провести приемку и осмотр Товаров в течение 21 календарного дня с момента поставки, что подтверждается подписанием Акта.</w:t>
      </w:r>
    </w:p>
    <w:p w14:paraId="256053D3" w14:textId="77777777" w:rsidR="00C9189A" w:rsidRPr="00BD64E3" w:rsidRDefault="00000000">
      <w:pPr>
        <w:rPr>
          <w:lang w:val="ru-RU"/>
        </w:rPr>
      </w:pPr>
      <w:r w:rsidRPr="00BD64E3">
        <w:rPr>
          <w:lang w:val="ru-RU"/>
        </w:rPr>
        <w:t>6.2. Приемка осуществляется на месте поставки в Минске, где Покупатель проверяет сохранность товара при перевозке и соответствует ли количество Товаров условиям Договора.</w:t>
      </w:r>
    </w:p>
    <w:p w14:paraId="7B7C8FAE" w14:textId="77777777" w:rsidR="00C9189A" w:rsidRPr="00BD64E3" w:rsidRDefault="00000000">
      <w:pPr>
        <w:rPr>
          <w:lang w:val="ru-RU"/>
        </w:rPr>
      </w:pPr>
      <w:r w:rsidRPr="00BD64E3">
        <w:rPr>
          <w:lang w:val="ru-RU"/>
        </w:rPr>
        <w:lastRenderedPageBreak/>
        <w:t>6.3. При приемке Товары должны быть определены в тех же единицах измерения, что указаны в сопроводительных документах, и соответствовать количеству, указанному в Договоре.</w:t>
      </w:r>
    </w:p>
    <w:p w14:paraId="74A0F1BB" w14:textId="77777777" w:rsidR="00C9189A" w:rsidRPr="00BD64E3" w:rsidRDefault="00000000">
      <w:pPr>
        <w:rPr>
          <w:lang w:val="ru-RU"/>
        </w:rPr>
      </w:pPr>
      <w:r w:rsidRPr="00BD64E3">
        <w:rPr>
          <w:lang w:val="ru-RU"/>
        </w:rPr>
        <w:t>6.4. Комплектность Товаров проверяется при приемке, а также соответствие упаковки требованиям стандартов и техническим условиям.</w:t>
      </w:r>
    </w:p>
    <w:p w14:paraId="5D6685F2" w14:textId="77777777" w:rsidR="00C9189A" w:rsidRPr="00BD64E3" w:rsidRDefault="00000000">
      <w:pPr>
        <w:rPr>
          <w:lang w:val="ru-RU"/>
        </w:rPr>
      </w:pPr>
      <w:r w:rsidRPr="00BD64E3">
        <w:rPr>
          <w:lang w:val="ru-RU"/>
        </w:rPr>
        <w:t xml:space="preserve">6.5. Приемка по качеству производится после выполнения </w:t>
      </w:r>
      <w:proofErr w:type="spellStart"/>
      <w:r w:rsidRPr="00BD64E3">
        <w:rPr>
          <w:lang w:val="ru-RU"/>
        </w:rPr>
        <w:t>шефмонтажных</w:t>
      </w:r>
      <w:proofErr w:type="spellEnd"/>
      <w:r w:rsidRPr="00BD64E3">
        <w:rPr>
          <w:lang w:val="ru-RU"/>
        </w:rPr>
        <w:t xml:space="preserve"> и пусконаладочных работ, проведения испытаний на работоспособность Товара и проверке соответствия Товара требованиям приложениях к Договору.</w:t>
      </w:r>
    </w:p>
    <w:p w14:paraId="412D8E39" w14:textId="77777777" w:rsidR="00C9189A" w:rsidRPr="00BD64E3" w:rsidRDefault="00000000">
      <w:pPr>
        <w:rPr>
          <w:lang w:val="ru-RU"/>
        </w:rPr>
      </w:pPr>
      <w:r w:rsidRPr="00BD64E3">
        <w:rPr>
          <w:lang w:val="ru-RU"/>
        </w:rPr>
        <w:t>6.6. Покупатель уведомляет Поставщика о выявленных дефектах или несоответствиях в письменной форме с описанием дефектов и приложенными фотографиями, если применимо.</w:t>
      </w:r>
    </w:p>
    <w:p w14:paraId="0BB5FD79" w14:textId="77777777" w:rsidR="00C9189A" w:rsidRPr="00BD64E3" w:rsidRDefault="00000000">
      <w:pPr>
        <w:rPr>
          <w:lang w:val="ru-RU"/>
        </w:rPr>
      </w:pPr>
      <w:r w:rsidRPr="00BD64E3">
        <w:rPr>
          <w:lang w:val="ru-RU"/>
        </w:rPr>
        <w:t>6.7. При отсутствии замечаний в течение 21 календарного дня Товары считаются принятыми без уведомления Поставщика.</w:t>
      </w:r>
    </w:p>
    <w:p w14:paraId="5FC9B97C" w14:textId="77777777" w:rsidR="00C9189A" w:rsidRPr="00BD64E3" w:rsidRDefault="00000000">
      <w:pPr>
        <w:rPr>
          <w:lang w:val="ru-RU"/>
        </w:rPr>
      </w:pPr>
      <w:r w:rsidRPr="00BD64E3">
        <w:rPr>
          <w:lang w:val="ru-RU"/>
        </w:rPr>
        <w:t>6.8. В случае выявления дефектов или несоответствий, Покупатель фиксирует их в Акте приемки и предъявляет соответствующие претензии к Поставщику.</w:t>
      </w:r>
    </w:p>
    <w:p w14:paraId="58DDC288" w14:textId="77777777" w:rsidR="00C9189A" w:rsidRPr="00BD64E3" w:rsidRDefault="00000000">
      <w:pPr>
        <w:rPr>
          <w:lang w:val="ru-RU"/>
        </w:rPr>
      </w:pPr>
      <w:r w:rsidRPr="00BD64E3">
        <w:rPr>
          <w:lang w:val="ru-RU"/>
        </w:rPr>
        <w:t>6.9. Поставщик обязан устранить выявленные дефекты путем ремонта или замены Товара в течение 14 календарных дней с момента получения уведомления от Покупателя.</w:t>
      </w:r>
    </w:p>
    <w:p w14:paraId="4E7CB83E" w14:textId="77777777" w:rsidR="00C9189A" w:rsidRPr="00BD64E3" w:rsidRDefault="00000000">
      <w:pPr>
        <w:rPr>
          <w:lang w:val="ru-RU"/>
        </w:rPr>
      </w:pPr>
      <w:r w:rsidRPr="00BD64E3">
        <w:rPr>
          <w:lang w:val="ru-RU"/>
        </w:rPr>
        <w:t xml:space="preserve">6.10. Устранение дефектов может также осуществляться </w:t>
      </w:r>
      <w:proofErr w:type="spellStart"/>
      <w:r w:rsidRPr="00BD64E3">
        <w:rPr>
          <w:lang w:val="ru-RU"/>
        </w:rPr>
        <w:t>докомплектацией</w:t>
      </w:r>
      <w:proofErr w:type="spellEnd"/>
      <w:r w:rsidRPr="00BD64E3">
        <w:rPr>
          <w:lang w:val="ru-RU"/>
        </w:rPr>
        <w:t xml:space="preserve"> Товара, при этом обязанность устранения дефектов сохраняется.</w:t>
      </w:r>
    </w:p>
    <w:p w14:paraId="21B4FE63" w14:textId="77777777" w:rsidR="00C9189A" w:rsidRPr="00BD64E3" w:rsidRDefault="00000000">
      <w:pPr>
        <w:rPr>
          <w:lang w:val="ru-RU"/>
        </w:rPr>
      </w:pPr>
      <w:r w:rsidRPr="00BD64E3">
        <w:rPr>
          <w:lang w:val="ru-RU"/>
        </w:rPr>
        <w:t>6.11. При неисправимых дефектах или отказе Поставщика исправить дефекты в установленные сроки Товары могут быть заменены на аналогичные по качеству и количеству, что также подтверждается Актом приемки.</w:t>
      </w:r>
    </w:p>
    <w:p w14:paraId="378FE9F7" w14:textId="77777777" w:rsidR="00C9189A" w:rsidRPr="00BD64E3" w:rsidRDefault="00000000">
      <w:pPr>
        <w:rPr>
          <w:lang w:val="ru-RU"/>
        </w:rPr>
      </w:pPr>
      <w:r w:rsidRPr="00BD64E3">
        <w:rPr>
          <w:lang w:val="ru-RU"/>
        </w:rPr>
        <w:t xml:space="preserve">6.12. В случае если дефекты не устранены до окончания </w:t>
      </w:r>
      <w:proofErr w:type="gramStart"/>
      <w:r w:rsidRPr="00BD64E3">
        <w:rPr>
          <w:lang w:val="ru-RU"/>
        </w:rPr>
        <w:t>гарантийного срока</w:t>
      </w:r>
      <w:proofErr w:type="gramEnd"/>
      <w:r w:rsidRPr="00BD64E3">
        <w:rPr>
          <w:lang w:val="ru-RU"/>
        </w:rPr>
        <w:t xml:space="preserve"> Покупатель имеет право требовать компенсации от Поставщика.</w:t>
      </w:r>
    </w:p>
    <w:p w14:paraId="270F85F1" w14:textId="77777777" w:rsidR="00C9189A" w:rsidRPr="00BD64E3" w:rsidRDefault="00000000">
      <w:pPr>
        <w:rPr>
          <w:lang w:val="ru-RU"/>
        </w:rPr>
      </w:pPr>
      <w:r w:rsidRPr="00BD64E3">
        <w:rPr>
          <w:lang w:val="ru-RU"/>
        </w:rPr>
        <w:t>6.13. Приемка Товаров при частичных поставках производится пропорционально партии, и для каждой партии составляется отдельный Акт приемки.</w:t>
      </w:r>
    </w:p>
    <w:p w14:paraId="199246E5" w14:textId="77777777" w:rsidR="00C9189A" w:rsidRPr="00BD64E3" w:rsidRDefault="00000000">
      <w:pPr>
        <w:rPr>
          <w:lang w:val="ru-RU"/>
        </w:rPr>
      </w:pPr>
      <w:r w:rsidRPr="00BD64E3">
        <w:rPr>
          <w:lang w:val="ru-RU"/>
        </w:rPr>
        <w:t>6.14. Покупатель обязуется хранить все документы приемки в течение гарантийного срока и предоставлять копии этих документов Поставщику по его запросу.</w:t>
      </w:r>
    </w:p>
    <w:p w14:paraId="1BB67897" w14:textId="77777777" w:rsidR="00C9189A" w:rsidRPr="00BD64E3" w:rsidRDefault="00000000">
      <w:pPr>
        <w:rPr>
          <w:lang w:val="ru-RU"/>
        </w:rPr>
      </w:pPr>
      <w:r w:rsidRPr="00BD64E3">
        <w:rPr>
          <w:lang w:val="ru-RU"/>
        </w:rPr>
        <w:t>6.15. В случае споров по вопросам приемки Товаров стороны согласуются на совместном осмотре, если это необходимо.</w:t>
      </w:r>
    </w:p>
    <w:p w14:paraId="423CF194" w14:textId="77777777" w:rsidR="00C9189A" w:rsidRPr="00BD64E3" w:rsidRDefault="00C9189A">
      <w:pPr>
        <w:rPr>
          <w:lang w:val="ru-RU"/>
        </w:rPr>
      </w:pPr>
    </w:p>
    <w:p w14:paraId="370C8180" w14:textId="77777777" w:rsidR="00C9189A" w:rsidRPr="00BD64E3" w:rsidRDefault="00000000">
      <w:pPr>
        <w:pStyle w:val="1"/>
        <w:rPr>
          <w:lang w:val="ru-RU"/>
        </w:rPr>
      </w:pPr>
      <w:r w:rsidRPr="00BD64E3">
        <w:rPr>
          <w:lang w:val="ru-RU"/>
        </w:rPr>
        <w:t>7. ГАРАНТИИ</w:t>
      </w:r>
    </w:p>
    <w:p w14:paraId="75D0D0F5" w14:textId="77777777" w:rsidR="00C9189A" w:rsidRPr="00BD64E3" w:rsidRDefault="00000000">
      <w:pPr>
        <w:rPr>
          <w:lang w:val="ru-RU"/>
        </w:rPr>
      </w:pPr>
      <w:r w:rsidRPr="00BD64E3">
        <w:rPr>
          <w:lang w:val="ru-RU"/>
        </w:rPr>
        <w:t>7.1. Продавец гарантирует, что поставляемое оборудование соответствует условиям настоящего договора и техническим спецификациям.</w:t>
      </w:r>
    </w:p>
    <w:p w14:paraId="66ED2F74" w14:textId="77777777" w:rsidR="00C9189A" w:rsidRPr="00BD64E3" w:rsidRDefault="00000000">
      <w:pPr>
        <w:rPr>
          <w:lang w:val="ru-RU"/>
        </w:rPr>
      </w:pPr>
      <w:r w:rsidRPr="00BD64E3">
        <w:rPr>
          <w:lang w:val="ru-RU"/>
        </w:rPr>
        <w:t>7.2. Покупатель обязан немедленно уведомить Продавца о выявленном дефекте в течение 5 календарных дней с момента обнаружения.</w:t>
      </w:r>
    </w:p>
    <w:p w14:paraId="34425713" w14:textId="77777777" w:rsidR="00C9189A" w:rsidRPr="00BD64E3" w:rsidRDefault="00000000">
      <w:pPr>
        <w:rPr>
          <w:lang w:val="ru-RU"/>
        </w:rPr>
      </w:pPr>
      <w:r w:rsidRPr="00BD64E3">
        <w:rPr>
          <w:lang w:val="ru-RU"/>
        </w:rPr>
        <w:t>7.3. Уведомление должно содержать описание дефекта, дату и место его обнаружения, а также серийный номер оборудования.</w:t>
      </w:r>
    </w:p>
    <w:p w14:paraId="701336E3" w14:textId="77777777" w:rsidR="00C9189A" w:rsidRPr="00BD64E3" w:rsidRDefault="00000000">
      <w:pPr>
        <w:rPr>
          <w:lang w:val="ru-RU"/>
        </w:rPr>
      </w:pPr>
      <w:r w:rsidRPr="00BD64E3">
        <w:rPr>
          <w:lang w:val="ru-RU"/>
        </w:rPr>
        <w:t>7.4. Продавец обязуется в течение 7 рабочих дней после получения уведомления проверить оборудование и подтвердить или опровергнуть наличие дефекта.</w:t>
      </w:r>
    </w:p>
    <w:p w14:paraId="2C2D8B24" w14:textId="77777777" w:rsidR="00C9189A" w:rsidRPr="00BD64E3" w:rsidRDefault="00000000">
      <w:pPr>
        <w:rPr>
          <w:lang w:val="ru-RU"/>
        </w:rPr>
      </w:pPr>
      <w:r w:rsidRPr="00BD64E3">
        <w:rPr>
          <w:lang w:val="ru-RU"/>
        </w:rPr>
        <w:t>7.5. В случае подтверждения существования дефекта, Продавец обязан в течение 14 календарных дней устранить его путем ремонта или замены оборудования.</w:t>
      </w:r>
    </w:p>
    <w:p w14:paraId="6A3FB479" w14:textId="77777777" w:rsidR="00C9189A" w:rsidRPr="00BD64E3" w:rsidRDefault="00000000">
      <w:pPr>
        <w:rPr>
          <w:lang w:val="ru-RU"/>
        </w:rPr>
      </w:pPr>
      <w:r w:rsidRPr="00BD64E3">
        <w:rPr>
          <w:lang w:val="ru-RU"/>
        </w:rPr>
        <w:t>7.6. Покупатель предоставляет Продавцу доступ к месту хранения и транспортировки оборудования для проведения осмотра и ремонта.</w:t>
      </w:r>
    </w:p>
    <w:p w14:paraId="28FB8257" w14:textId="77777777" w:rsidR="00C9189A" w:rsidRPr="00BD64E3" w:rsidRDefault="00000000">
      <w:pPr>
        <w:rPr>
          <w:lang w:val="ru-RU"/>
        </w:rPr>
      </w:pPr>
      <w:r w:rsidRPr="00BD64E3">
        <w:rPr>
          <w:lang w:val="ru-RU"/>
        </w:rPr>
        <w:t>7.7. Ремонт или замена оборудования проводится на складе Покупателя, за счет последнего, если дефект не связан с неправильной эксплуатацией.</w:t>
      </w:r>
    </w:p>
    <w:p w14:paraId="53C40B29" w14:textId="77777777" w:rsidR="00C9189A" w:rsidRPr="00BD64E3" w:rsidRDefault="00000000">
      <w:pPr>
        <w:rPr>
          <w:lang w:val="ru-RU"/>
        </w:rPr>
      </w:pPr>
      <w:r w:rsidRPr="00BD64E3">
        <w:rPr>
          <w:lang w:val="ru-RU"/>
        </w:rPr>
        <w:t>7.8. После устранения дефекта Продавец обязан передать исправленное оборудование обратно Покупателю в течение 3 календарных дней.</w:t>
      </w:r>
    </w:p>
    <w:p w14:paraId="22ED0FA5" w14:textId="77777777" w:rsidR="00C9189A" w:rsidRPr="00BD64E3" w:rsidRDefault="00000000">
      <w:pPr>
        <w:rPr>
          <w:lang w:val="ru-RU"/>
        </w:rPr>
      </w:pPr>
      <w:r w:rsidRPr="00BD64E3">
        <w:rPr>
          <w:lang w:val="ru-RU"/>
        </w:rPr>
        <w:t>7.9. Гарантия распространяется на замененные или отремонтированные части, и срок гарантии для таких частей продлевается до исходного срока.</w:t>
      </w:r>
    </w:p>
    <w:p w14:paraId="7B7DE80E" w14:textId="77777777" w:rsidR="00C9189A" w:rsidRPr="00BD64E3" w:rsidRDefault="00000000">
      <w:pPr>
        <w:rPr>
          <w:lang w:val="ru-RU"/>
        </w:rPr>
      </w:pPr>
      <w:r w:rsidRPr="00BD64E3">
        <w:rPr>
          <w:lang w:val="ru-RU"/>
        </w:rPr>
        <w:t>7.10. Покупатель несет расходы по доставке оборудования на склад Продавца для ремонта, если они не определены в договоре.</w:t>
      </w:r>
    </w:p>
    <w:p w14:paraId="283C6D5A" w14:textId="77777777" w:rsidR="00C9189A" w:rsidRPr="00BD64E3" w:rsidRDefault="00000000">
      <w:pPr>
        <w:rPr>
          <w:lang w:val="ru-RU"/>
        </w:rPr>
      </w:pPr>
      <w:r w:rsidRPr="00BD64E3">
        <w:rPr>
          <w:lang w:val="ru-RU"/>
        </w:rPr>
        <w:t>7.11. Гарантия не является страхованием и не покрывает косвенные убытки или потери.</w:t>
      </w:r>
    </w:p>
    <w:p w14:paraId="313BF0BC" w14:textId="77777777" w:rsidR="00C9189A" w:rsidRPr="00BD64E3" w:rsidRDefault="00000000">
      <w:pPr>
        <w:rPr>
          <w:lang w:val="ru-RU"/>
        </w:rPr>
      </w:pPr>
      <w:r w:rsidRPr="00BD64E3">
        <w:rPr>
          <w:lang w:val="ru-RU"/>
        </w:rPr>
        <w:t>7.12. Покупатель обязан соблюдать инструкции производителя по эксплуатации оборудования, чтобы избежать отказа в гарантии.</w:t>
      </w:r>
    </w:p>
    <w:p w14:paraId="638F2A5F" w14:textId="77777777" w:rsidR="00C9189A" w:rsidRPr="00BD64E3" w:rsidRDefault="00000000">
      <w:pPr>
        <w:rPr>
          <w:lang w:val="ru-RU"/>
        </w:rPr>
      </w:pPr>
      <w:r w:rsidRPr="00BD64E3">
        <w:rPr>
          <w:lang w:val="ru-RU"/>
        </w:rPr>
        <w:t>7.13. В случае нарушения правил эксплуатации Покупатель не имеет права требовать устранения дефектов под гарантией.</w:t>
      </w:r>
    </w:p>
    <w:p w14:paraId="065962B2" w14:textId="77777777" w:rsidR="00C9189A" w:rsidRPr="00BD64E3" w:rsidRDefault="00000000">
      <w:pPr>
        <w:rPr>
          <w:lang w:val="ru-RU"/>
        </w:rPr>
      </w:pPr>
      <w:r w:rsidRPr="00BD64E3">
        <w:rPr>
          <w:lang w:val="ru-RU"/>
        </w:rPr>
        <w:t>7.14. Продавец несет ответственность за сохранность серийных номеров и пломб, применяемых к оборудованию при поставке.</w:t>
      </w:r>
    </w:p>
    <w:p w14:paraId="2E2BF486" w14:textId="77777777" w:rsidR="00C9189A" w:rsidRPr="00BD64E3" w:rsidRDefault="00000000">
      <w:pPr>
        <w:rPr>
          <w:lang w:val="ru-RU"/>
        </w:rPr>
      </w:pPr>
      <w:r w:rsidRPr="00BD64E3">
        <w:rPr>
          <w:lang w:val="ru-RU"/>
        </w:rPr>
        <w:lastRenderedPageBreak/>
        <w:t>7.15. Покупатель обязан содействовать Продавцу в проведении ремонта оборудования, предоставив все необходимые документы и информацию.</w:t>
      </w:r>
    </w:p>
    <w:p w14:paraId="67507273" w14:textId="77777777" w:rsidR="00C9189A" w:rsidRPr="00BD64E3" w:rsidRDefault="00000000">
      <w:pPr>
        <w:rPr>
          <w:lang w:val="ru-RU"/>
        </w:rPr>
      </w:pPr>
      <w:r w:rsidRPr="00BD64E3">
        <w:rPr>
          <w:lang w:val="ru-RU"/>
        </w:rPr>
        <w:t>7.16. Гарантия действует до истечения 12 месяцев со дня подписания акта приемки-передачи оборудования.</w:t>
      </w:r>
    </w:p>
    <w:p w14:paraId="14438158" w14:textId="77777777" w:rsidR="00C9189A" w:rsidRPr="00BD64E3" w:rsidRDefault="00000000">
      <w:pPr>
        <w:rPr>
          <w:lang w:val="ru-RU"/>
        </w:rPr>
      </w:pPr>
      <w:r w:rsidRPr="00BD64E3">
        <w:rPr>
          <w:lang w:val="ru-RU"/>
        </w:rPr>
        <w:t>7.17. В случае отказа Покупателя устранить дефект в установленные сроки, Продавец имеет право заменить оборудование на новое по своему выбору.</w:t>
      </w:r>
    </w:p>
    <w:p w14:paraId="7CC5BF18" w14:textId="77777777" w:rsidR="00C9189A" w:rsidRPr="00BD64E3" w:rsidRDefault="00000000">
      <w:pPr>
        <w:rPr>
          <w:lang w:val="ru-RU"/>
        </w:rPr>
      </w:pPr>
      <w:r w:rsidRPr="00BD64E3">
        <w:rPr>
          <w:lang w:val="ru-RU"/>
        </w:rPr>
        <w:t>7.18. Компетентный суд по соглашению сторон разрешает любые споры, возникающие из или в связи с настоящим договором.</w:t>
      </w:r>
    </w:p>
    <w:p w14:paraId="4940E96A" w14:textId="77777777" w:rsidR="00C9189A" w:rsidRPr="00BD64E3" w:rsidRDefault="00C9189A">
      <w:pPr>
        <w:rPr>
          <w:lang w:val="ru-RU"/>
        </w:rPr>
      </w:pPr>
    </w:p>
    <w:p w14:paraId="5A475E59" w14:textId="77777777" w:rsidR="00C9189A" w:rsidRPr="00BD64E3" w:rsidRDefault="00000000">
      <w:pPr>
        <w:pStyle w:val="1"/>
        <w:rPr>
          <w:lang w:val="ru-RU"/>
        </w:rPr>
      </w:pPr>
      <w:r w:rsidRPr="00BD64E3">
        <w:rPr>
          <w:lang w:val="ru-RU"/>
        </w:rPr>
        <w:t>8. ОТВЕТСТВЕННОСТЬ И ШТРАФЫ</w:t>
      </w:r>
    </w:p>
    <w:p w14:paraId="7EFB6A2C" w14:textId="77777777" w:rsidR="00C9189A" w:rsidRPr="00BD64E3" w:rsidRDefault="00000000">
      <w:pPr>
        <w:rPr>
          <w:lang w:val="ru-RU"/>
        </w:rPr>
      </w:pPr>
      <w:r w:rsidRPr="00BD64E3">
        <w:rPr>
          <w:lang w:val="ru-RU"/>
        </w:rPr>
        <w:t>8.1. Ответственность за нарушение обязательств ограничивается в пределах цены договора, выраженной в долларах США.</w:t>
      </w:r>
    </w:p>
    <w:p w14:paraId="0E252521" w14:textId="77777777" w:rsidR="00C9189A" w:rsidRPr="00BD64E3" w:rsidRDefault="00000000">
      <w:pPr>
        <w:rPr>
          <w:lang w:val="ru-RU"/>
        </w:rPr>
      </w:pPr>
      <w:r w:rsidRPr="00BD64E3">
        <w:rPr>
          <w:lang w:val="ru-RU"/>
        </w:rPr>
        <w:t>8.2. Основание ответственности основано на причинной связи между действиями (бездействием) Сторон и возникшими убытками.</w:t>
      </w:r>
    </w:p>
    <w:p w14:paraId="420E224E" w14:textId="77777777" w:rsidR="00C9189A" w:rsidRPr="00BD64E3" w:rsidRDefault="00000000">
      <w:pPr>
        <w:rPr>
          <w:lang w:val="ru-RU"/>
        </w:rPr>
      </w:pPr>
      <w:r w:rsidRPr="00BD64E3">
        <w:rPr>
          <w:lang w:val="ru-RU"/>
        </w:rPr>
        <w:t>8.3. Лимит ответственности включен; объем лимита составляет агрегатную сумму, т.е. суммарная стоимость всех возможных убытков не может превышать цену договора.</w:t>
      </w:r>
    </w:p>
    <w:p w14:paraId="3346D078" w14:textId="77777777" w:rsidR="00C9189A" w:rsidRPr="00BD64E3" w:rsidRDefault="00000000">
      <w:pPr>
        <w:rPr>
          <w:lang w:val="ru-RU"/>
        </w:rPr>
      </w:pPr>
      <w:r w:rsidRPr="00BD64E3">
        <w:rPr>
          <w:lang w:val="ru-RU"/>
        </w:rPr>
        <w:t>8.4. Косвенные убытки исключены из лимита ответственности.</w:t>
      </w:r>
    </w:p>
    <w:p w14:paraId="3EB86608" w14:textId="77777777" w:rsidR="00C9189A" w:rsidRPr="00BD64E3" w:rsidRDefault="00000000">
      <w:pPr>
        <w:rPr>
          <w:lang w:val="ru-RU"/>
        </w:rPr>
      </w:pPr>
      <w:r w:rsidRPr="00BD64E3">
        <w:rPr>
          <w:lang w:val="ru-RU"/>
        </w:rPr>
        <w:t>8.5. Исключения из лимита ответственности включают мошенничество и намеренное неправомерное поведение.</w:t>
      </w:r>
    </w:p>
    <w:p w14:paraId="432F23F6" w14:textId="77777777" w:rsidR="00C9189A" w:rsidRPr="00BD64E3" w:rsidRDefault="00000000">
      <w:pPr>
        <w:rPr>
          <w:lang w:val="ru-RU"/>
        </w:rPr>
      </w:pPr>
      <w:r w:rsidRPr="00BD64E3">
        <w:rPr>
          <w:lang w:val="ru-RU"/>
        </w:rPr>
        <w:t>8.6. Ответственность за нарушение конфиденциальности или персональных данных не предусмотрена в данном контракте.</w:t>
      </w:r>
    </w:p>
    <w:p w14:paraId="02837328" w14:textId="77777777" w:rsidR="00C9189A" w:rsidRPr="00BD64E3" w:rsidRDefault="00000000">
      <w:pPr>
        <w:rPr>
          <w:lang w:val="ru-RU"/>
        </w:rPr>
      </w:pPr>
      <w:r w:rsidRPr="00BD64E3">
        <w:rPr>
          <w:lang w:val="ru-RU"/>
        </w:rPr>
        <w:t>8.7. Ответственность Сторон за качество, комплектацию и документацию оборудования не регулируется в настоящем контракте.</w:t>
      </w:r>
    </w:p>
    <w:p w14:paraId="07E57065" w14:textId="77777777" w:rsidR="00C9189A" w:rsidRPr="00BD64E3" w:rsidRDefault="00000000">
      <w:pPr>
        <w:rPr>
          <w:lang w:val="ru-RU"/>
        </w:rPr>
      </w:pPr>
      <w:r w:rsidRPr="00BD64E3">
        <w:rPr>
          <w:lang w:val="ru-RU"/>
        </w:rPr>
        <w:t>8.8. Просрочка поставки может быть взыскана в порядке, установленном законодательством США.</w:t>
      </w:r>
    </w:p>
    <w:p w14:paraId="08158247" w14:textId="77777777" w:rsidR="00C9189A" w:rsidRPr="00BD64E3" w:rsidRDefault="00000000">
      <w:pPr>
        <w:rPr>
          <w:lang w:val="ru-RU"/>
        </w:rPr>
      </w:pPr>
      <w:r w:rsidRPr="00BD64E3">
        <w:rPr>
          <w:lang w:val="ru-RU"/>
        </w:rPr>
        <w:t>8.9. Просрочка оплаты также может быть взыскана в соответствии с применимым правом без указания конкретных сумм или ставок.</w:t>
      </w:r>
    </w:p>
    <w:p w14:paraId="3C338F03" w14:textId="77777777" w:rsidR="00C9189A" w:rsidRPr="00BD64E3" w:rsidRDefault="00000000">
      <w:pPr>
        <w:rPr>
          <w:lang w:val="ru-RU"/>
        </w:rPr>
      </w:pPr>
      <w:r w:rsidRPr="00BD64E3">
        <w:rPr>
          <w:lang w:val="ru-RU"/>
        </w:rPr>
        <w:t>8.10. Нарушение гарантийных обязательств не подразумевает возмещения убытков; меры по устранению дефектов включают ремонт или замену оборудования.</w:t>
      </w:r>
    </w:p>
    <w:p w14:paraId="21023DA3" w14:textId="77777777" w:rsidR="00C9189A" w:rsidRPr="00BD64E3" w:rsidRDefault="00000000">
      <w:pPr>
        <w:rPr>
          <w:lang w:val="ru-RU"/>
        </w:rPr>
      </w:pPr>
      <w:r w:rsidRPr="00BD64E3">
        <w:rPr>
          <w:lang w:val="ru-RU"/>
        </w:rPr>
        <w:lastRenderedPageBreak/>
        <w:t>8.11. Срок предъявления претензий составляет 30 дней со дня нарушения.</w:t>
      </w:r>
    </w:p>
    <w:p w14:paraId="6E03571A" w14:textId="77777777" w:rsidR="00C9189A" w:rsidRPr="00BD64E3" w:rsidRDefault="00000000">
      <w:pPr>
        <w:rPr>
          <w:lang w:val="ru-RU"/>
        </w:rPr>
      </w:pPr>
      <w:r w:rsidRPr="00BD64E3">
        <w:rPr>
          <w:lang w:val="ru-RU"/>
        </w:rPr>
        <w:t>8.12. Обязанность минимизировать убытки обязывает Стороны принять все необходимые меры для сокращения размера возможных убытков.</w:t>
      </w:r>
    </w:p>
    <w:p w14:paraId="113165D4" w14:textId="77777777" w:rsidR="00C9189A" w:rsidRPr="00BD64E3" w:rsidRDefault="00000000">
      <w:pPr>
        <w:rPr>
          <w:lang w:val="ru-RU"/>
        </w:rPr>
      </w:pPr>
      <w:r w:rsidRPr="00BD64E3">
        <w:rPr>
          <w:lang w:val="ru-RU"/>
        </w:rPr>
        <w:t>8.13. Доказательства убытков должны быть представлены в письменной форме и подтверждены соответствующими документами.</w:t>
      </w:r>
    </w:p>
    <w:p w14:paraId="2F1C205A" w14:textId="77777777" w:rsidR="00C9189A" w:rsidRPr="00BD64E3" w:rsidRDefault="00000000">
      <w:pPr>
        <w:rPr>
          <w:lang w:val="ru-RU"/>
        </w:rPr>
      </w:pPr>
      <w:r w:rsidRPr="00BD64E3">
        <w:rPr>
          <w:lang w:val="ru-RU"/>
        </w:rPr>
        <w:t>8.14. Кумулятивные средства защиты не исключаются, а остаются действительными до полного возмещения убытков.</w:t>
      </w:r>
    </w:p>
    <w:p w14:paraId="6511E839" w14:textId="77777777" w:rsidR="00C9189A" w:rsidRPr="00BD64E3" w:rsidRDefault="00000000">
      <w:pPr>
        <w:rPr>
          <w:lang w:val="ru-RU"/>
        </w:rPr>
      </w:pPr>
      <w:r w:rsidRPr="00BD64E3">
        <w:rPr>
          <w:lang w:val="ru-RU"/>
        </w:rPr>
        <w:t>8.15. Солидарная ответственность Сторон за нарушение обязательств возможна в случае их совместной деятельности.</w:t>
      </w:r>
    </w:p>
    <w:p w14:paraId="7B06B024" w14:textId="77777777" w:rsidR="00C9189A" w:rsidRPr="00BD64E3" w:rsidRDefault="00000000">
      <w:pPr>
        <w:rPr>
          <w:lang w:val="ru-RU"/>
        </w:rPr>
      </w:pPr>
      <w:r w:rsidRPr="00BD64E3">
        <w:rPr>
          <w:lang w:val="ru-RU"/>
        </w:rPr>
        <w:t>8.16. Форс-мажор освобождает от ответственности в соответствии с применимым правом, но не распространяется на случаи мошенничества или намеренного неправомерного поведения.</w:t>
      </w:r>
    </w:p>
    <w:p w14:paraId="4AA04253" w14:textId="77777777" w:rsidR="00C9189A" w:rsidRPr="00BD64E3" w:rsidRDefault="00000000">
      <w:pPr>
        <w:rPr>
          <w:lang w:val="ru-RU"/>
        </w:rPr>
      </w:pPr>
      <w:r w:rsidRPr="00BD64E3">
        <w:rPr>
          <w:lang w:val="ru-RU"/>
        </w:rPr>
        <w:t>8.17. Запрещается зачет или удержания сумм по договору, если это не предусмотрено разделом о платежах.</w:t>
      </w:r>
    </w:p>
    <w:p w14:paraId="011D3DB4" w14:textId="77777777" w:rsidR="00C9189A" w:rsidRPr="00BD64E3" w:rsidRDefault="00000000">
      <w:pPr>
        <w:rPr>
          <w:lang w:val="ru-RU"/>
        </w:rPr>
      </w:pPr>
      <w:r w:rsidRPr="00BD64E3">
        <w:rPr>
          <w:lang w:val="ru-RU"/>
        </w:rPr>
        <w:t>8.18. Претензионный порядок не регламентирован в настоящем контракте; вопросы разрешаются в соответствии с применимым правом.</w:t>
      </w:r>
    </w:p>
    <w:p w14:paraId="59D4C3CF" w14:textId="77777777" w:rsidR="00C9189A" w:rsidRPr="00BD64E3" w:rsidRDefault="00C9189A">
      <w:pPr>
        <w:rPr>
          <w:lang w:val="ru-RU"/>
        </w:rPr>
      </w:pPr>
    </w:p>
    <w:p w14:paraId="5268B67D" w14:textId="77777777" w:rsidR="00C9189A" w:rsidRPr="00BD64E3" w:rsidRDefault="00000000">
      <w:pPr>
        <w:pStyle w:val="1"/>
        <w:rPr>
          <w:lang w:val="ru-RU"/>
        </w:rPr>
      </w:pPr>
      <w:r w:rsidRPr="00BD64E3">
        <w:rPr>
          <w:lang w:val="ru-RU"/>
        </w:rPr>
        <w:t>9. ФОРС-МАЖОР</w:t>
      </w:r>
    </w:p>
    <w:p w14:paraId="162DB9FF" w14:textId="77777777" w:rsidR="00C9189A" w:rsidRPr="00BD64E3" w:rsidRDefault="00000000">
      <w:pPr>
        <w:rPr>
          <w:lang w:val="ru-RU"/>
        </w:rPr>
      </w:pPr>
      <w:r w:rsidRPr="00BD64E3">
        <w:rPr>
          <w:lang w:val="ru-RU"/>
        </w:rPr>
        <w:t>9.1. Стороны освобождаются от ответственности за частичное или полное неисполнение обязательств по настоящему Договору, если таковые явились следствием действия обстоятельств непреодолимой силы, не поддающихся разумному контролю Сторон, возникших после заключения настоящего Договора и объективно препятствующих полному или частичному выполнению Сторонами своих обязательств по настоящему Договору, включая, но не ограничиваясь, войны, военные действия любого характера, блокады, забастовки, землетрясения, наводнения, пожары и другие стихийные бедствия.</w:t>
      </w:r>
    </w:p>
    <w:p w14:paraId="73452448" w14:textId="77777777" w:rsidR="00C9189A" w:rsidRPr="00BD64E3" w:rsidRDefault="00000000">
      <w:pPr>
        <w:rPr>
          <w:lang w:val="ru-RU"/>
        </w:rPr>
      </w:pPr>
      <w:r w:rsidRPr="00BD64E3">
        <w:rPr>
          <w:lang w:val="ru-RU"/>
        </w:rPr>
        <w:t>9.2. Сторона, для которой создалась невозможность выполнения своих обязательств по настоящему Договору в результате действия обстоятельств непреодолимой силы, обязана немедленно в письменной форме уведомить другую сторону о случившихся обстоятельствах и возможной продолжительности события.</w:t>
      </w:r>
    </w:p>
    <w:p w14:paraId="3E8DC449" w14:textId="77777777" w:rsidR="00C9189A" w:rsidRPr="00BD64E3" w:rsidRDefault="00000000">
      <w:pPr>
        <w:rPr>
          <w:lang w:val="ru-RU"/>
        </w:rPr>
      </w:pPr>
      <w:r w:rsidRPr="00BD64E3">
        <w:rPr>
          <w:lang w:val="ru-RU"/>
        </w:rPr>
        <w:t xml:space="preserve">9.3. Уведомление должно содержать описание события, его влияние на способность Стороны выполнять свои обязательства по Договору, предполагаемый </w:t>
      </w:r>
      <w:r w:rsidRPr="00BD64E3">
        <w:rPr>
          <w:lang w:val="ru-RU"/>
        </w:rPr>
        <w:lastRenderedPageBreak/>
        <w:t>срок действия такого события, а также меры, которые будут приняты для минимизации последствий.</w:t>
      </w:r>
    </w:p>
    <w:p w14:paraId="5FAFEE2C" w14:textId="77777777" w:rsidR="00C9189A" w:rsidRPr="00BD64E3" w:rsidRDefault="00000000">
      <w:pPr>
        <w:rPr>
          <w:lang w:val="ru-RU"/>
        </w:rPr>
      </w:pPr>
      <w:r w:rsidRPr="00BD64E3">
        <w:rPr>
          <w:lang w:val="ru-RU"/>
        </w:rPr>
        <w:t>9.4. Сторона, ссылающаяся на форс-мажорные обстоятельства, должна в течение десяти (10) дней после ее первоначального уведомления представить документацию, которая надлежащим образом свидетельствует о возникновении форс-мажорных обстоятельств и подтверждает влияние таких форс-мажорных обстоятельств на возможность выполнения своих обязательств по Договору.</w:t>
      </w:r>
    </w:p>
    <w:p w14:paraId="7B50FD06" w14:textId="77777777" w:rsidR="00C9189A" w:rsidRPr="00BD64E3" w:rsidRDefault="00000000">
      <w:pPr>
        <w:rPr>
          <w:lang w:val="ru-RU"/>
        </w:rPr>
      </w:pPr>
      <w:r w:rsidRPr="00BD64E3">
        <w:rPr>
          <w:lang w:val="ru-RU"/>
        </w:rPr>
        <w:t>9.5. Подтверждающая документация может включать документы третьих лиц, такие как газетные статьи, страховые отчеты или правительственные уведомления.</w:t>
      </w:r>
    </w:p>
    <w:p w14:paraId="6D07D6B9" w14:textId="77777777" w:rsidR="00C9189A" w:rsidRPr="00BD64E3" w:rsidRDefault="00000000">
      <w:pPr>
        <w:rPr>
          <w:lang w:val="ru-RU"/>
        </w:rPr>
      </w:pPr>
      <w:r w:rsidRPr="00BD64E3">
        <w:rPr>
          <w:lang w:val="ru-RU"/>
        </w:rPr>
        <w:t>9.6. Срок исполнения договорных обязательств отодвигается соразмерно времени действия таких обстоятельств.</w:t>
      </w:r>
    </w:p>
    <w:p w14:paraId="60C567AC" w14:textId="77777777" w:rsidR="00C9189A" w:rsidRPr="00BD64E3" w:rsidRDefault="00000000">
      <w:pPr>
        <w:rPr>
          <w:lang w:val="ru-RU"/>
        </w:rPr>
      </w:pPr>
      <w:r w:rsidRPr="00BD64E3">
        <w:rPr>
          <w:lang w:val="ru-RU"/>
        </w:rPr>
        <w:t>9.7. Стороны обязаны сотрудничать для минимизации последствий форс-мажорного события и возобновления исполнения своих обязательств по Договору при прекращении такого события.</w:t>
      </w:r>
    </w:p>
    <w:p w14:paraId="1027240E" w14:textId="77777777" w:rsidR="00C9189A" w:rsidRPr="00BD64E3" w:rsidRDefault="00000000">
      <w:pPr>
        <w:rPr>
          <w:lang w:val="ru-RU"/>
        </w:rPr>
      </w:pPr>
      <w:r w:rsidRPr="00BD64E3">
        <w:rPr>
          <w:lang w:val="ru-RU"/>
        </w:rPr>
        <w:t>9.8. Сторона, уведомившая другую сторону о форс-мажорном событии, обязана немедленно в письменной форме уведомить ее о прекращении действия такого события и возобновлении исполнения своих обязательств.</w:t>
      </w:r>
    </w:p>
    <w:p w14:paraId="489ED625" w14:textId="77777777" w:rsidR="00C9189A" w:rsidRPr="00BD64E3" w:rsidRDefault="00000000">
      <w:pPr>
        <w:rPr>
          <w:lang w:val="ru-RU"/>
        </w:rPr>
      </w:pPr>
      <w:r w:rsidRPr="00BD64E3">
        <w:rPr>
          <w:lang w:val="ru-RU"/>
        </w:rPr>
        <w:t>9.9. В случае длительного продолжения форс-мажорного события Стороны имеют право на расторжение настоящего Договора.</w:t>
      </w:r>
    </w:p>
    <w:p w14:paraId="108A37F7" w14:textId="77777777" w:rsidR="00C9189A" w:rsidRPr="00BD64E3" w:rsidRDefault="00000000">
      <w:pPr>
        <w:rPr>
          <w:lang w:val="ru-RU"/>
        </w:rPr>
      </w:pPr>
      <w:r w:rsidRPr="00BD64E3">
        <w:rPr>
          <w:lang w:val="ru-RU"/>
        </w:rPr>
        <w:t>9.10. Отсутствие ответственности за период действия форс-мажорных обстоятельств распространяется и на денежные обязательства, оплата обычно не освобождается от исполнения.</w:t>
      </w:r>
    </w:p>
    <w:p w14:paraId="2191AF23" w14:textId="77777777" w:rsidR="00C9189A" w:rsidRPr="00BD64E3" w:rsidRDefault="00000000">
      <w:pPr>
        <w:rPr>
          <w:lang w:val="ru-RU"/>
        </w:rPr>
      </w:pPr>
      <w:r w:rsidRPr="00BD64E3">
        <w:rPr>
          <w:lang w:val="ru-RU"/>
        </w:rPr>
        <w:t>9.11. Стороны обязаны доказать причинную связь между форс-мажорным событием и невозможностью выполнения своих обязательств по Договору.</w:t>
      </w:r>
    </w:p>
    <w:p w14:paraId="6CF8923A" w14:textId="77777777" w:rsidR="00C9189A" w:rsidRPr="00BD64E3" w:rsidRDefault="00000000">
      <w:pPr>
        <w:rPr>
          <w:lang w:val="ru-RU"/>
        </w:rPr>
      </w:pPr>
      <w:r w:rsidRPr="00BD64E3">
        <w:rPr>
          <w:lang w:val="ru-RU"/>
        </w:rPr>
        <w:t>9.12. При возникновении форс-мажорного события риски и расходы, связанные с его последствиями, распределяются между Сторонами в соответствии с их договорной ответственностью.</w:t>
      </w:r>
    </w:p>
    <w:p w14:paraId="170EA3F9" w14:textId="77777777" w:rsidR="00C9189A" w:rsidRPr="00BD64E3" w:rsidRDefault="00000000">
      <w:pPr>
        <w:rPr>
          <w:lang w:val="ru-RU"/>
        </w:rPr>
      </w:pPr>
      <w:r w:rsidRPr="00BD64E3">
        <w:rPr>
          <w:lang w:val="ru-RU"/>
        </w:rPr>
        <w:t>9.13. Стороны обязаны минимизировать воздействие форс-мажорных обстоятельств на исполнение обязательств по настоящему Договору.</w:t>
      </w:r>
    </w:p>
    <w:p w14:paraId="27B54653" w14:textId="77777777" w:rsidR="00C9189A" w:rsidRPr="00BD64E3" w:rsidRDefault="00000000">
      <w:pPr>
        <w:rPr>
          <w:lang w:val="ru-RU"/>
        </w:rPr>
      </w:pPr>
      <w:r w:rsidRPr="00BD64E3">
        <w:rPr>
          <w:lang w:val="ru-RU"/>
        </w:rPr>
        <w:t>9.14. В случае возникновения форс-мажорного события стороны обязуются принять все необходимые меры для восстановления исполнения своих обязательств по Договору.</w:t>
      </w:r>
    </w:p>
    <w:p w14:paraId="7057A0D6" w14:textId="77777777" w:rsidR="00C9189A" w:rsidRPr="00BD64E3" w:rsidRDefault="00000000">
      <w:pPr>
        <w:rPr>
          <w:lang w:val="ru-RU"/>
        </w:rPr>
      </w:pPr>
      <w:r w:rsidRPr="00BD64E3">
        <w:rPr>
          <w:lang w:val="ru-RU"/>
        </w:rPr>
        <w:lastRenderedPageBreak/>
        <w:t>9.15. Стороны обязаны обеспечить своевременное уведомление друг друга о возникновении и прекращении форс-мажорного события.</w:t>
      </w:r>
    </w:p>
    <w:p w14:paraId="6CC224E8" w14:textId="77777777" w:rsidR="00C9189A" w:rsidRPr="00BD64E3" w:rsidRDefault="00000000">
      <w:pPr>
        <w:rPr>
          <w:lang w:val="ru-RU"/>
        </w:rPr>
      </w:pPr>
      <w:r w:rsidRPr="00BD64E3">
        <w:rPr>
          <w:lang w:val="ru-RU"/>
        </w:rPr>
        <w:t>9.16. В случае, если форс-мажорное событие продолжается более 30 календарных дней, Стороны имеют право на расторжение настоящего Договора.</w:t>
      </w:r>
    </w:p>
    <w:p w14:paraId="6F0EB929" w14:textId="77777777" w:rsidR="00C9189A" w:rsidRPr="00BD64E3" w:rsidRDefault="00000000">
      <w:pPr>
        <w:rPr>
          <w:lang w:val="ru-RU"/>
        </w:rPr>
      </w:pPr>
      <w:r w:rsidRPr="00BD64E3">
        <w:rPr>
          <w:lang w:val="ru-RU"/>
        </w:rPr>
        <w:t>9.17. Стороны не могут злоупотреблять правом на освобождение от ответственности за форс-мажорные обстоятельства и обязаны доказать причинную связь между таковыми и невозможностью выполнения своих обязательств.</w:t>
      </w:r>
    </w:p>
    <w:p w14:paraId="22E254DB" w14:textId="77777777" w:rsidR="00C9189A" w:rsidRPr="00BD64E3" w:rsidRDefault="00000000">
      <w:pPr>
        <w:rPr>
          <w:lang w:val="ru-RU"/>
        </w:rPr>
      </w:pPr>
      <w:r w:rsidRPr="00BD64E3">
        <w:rPr>
          <w:lang w:val="ru-RU"/>
        </w:rPr>
        <w:t>9.18. Стороны обязуются сотрудничать для минимизации последствий форс-мажорного события и возобновления</w:t>
      </w:r>
    </w:p>
    <w:p w14:paraId="5FDE0BE1" w14:textId="77777777" w:rsidR="00C9189A" w:rsidRPr="00BD64E3" w:rsidRDefault="00C9189A">
      <w:pPr>
        <w:rPr>
          <w:lang w:val="ru-RU"/>
        </w:rPr>
      </w:pPr>
    </w:p>
    <w:p w14:paraId="647AAB06" w14:textId="77777777" w:rsidR="00C9189A" w:rsidRPr="00BD64E3" w:rsidRDefault="00000000">
      <w:pPr>
        <w:pStyle w:val="1"/>
        <w:rPr>
          <w:lang w:val="ru-RU"/>
        </w:rPr>
      </w:pPr>
      <w:r w:rsidRPr="00BD64E3">
        <w:rPr>
          <w:lang w:val="ru-RU"/>
        </w:rPr>
        <w:t>10. ПРИМЕНИМОЕ ПРАВО И СПОРЫ</w:t>
      </w:r>
    </w:p>
    <w:p w14:paraId="510001C9" w14:textId="77777777" w:rsidR="00C9189A" w:rsidRPr="00BD64E3" w:rsidRDefault="00000000">
      <w:pPr>
        <w:rPr>
          <w:lang w:val="ru-RU"/>
        </w:rPr>
      </w:pPr>
      <w:r w:rsidRPr="00BD64E3">
        <w:rPr>
          <w:lang w:val="ru-RU"/>
        </w:rPr>
        <w:t>10.1. Применимым правом является право, согласованное Сторонами.</w:t>
      </w:r>
    </w:p>
    <w:p w14:paraId="0851587C" w14:textId="77777777" w:rsidR="00C9189A" w:rsidRPr="00BD64E3" w:rsidRDefault="00000000">
      <w:pPr>
        <w:rPr>
          <w:lang w:val="ru-RU"/>
        </w:rPr>
      </w:pPr>
      <w:r w:rsidRPr="00BD64E3">
        <w:rPr>
          <w:lang w:val="ru-RU"/>
        </w:rPr>
        <w:t>10.2. Все споры, разногласия или требования, возникающие из или в связи с настоящим Договором, подлежат разрешению путем арбитража.</w:t>
      </w:r>
    </w:p>
    <w:p w14:paraId="33BC4612" w14:textId="77777777" w:rsidR="00C9189A" w:rsidRPr="00BD64E3" w:rsidRDefault="00000000">
      <w:pPr>
        <w:rPr>
          <w:lang w:val="ru-RU"/>
        </w:rPr>
      </w:pPr>
      <w:r w:rsidRPr="00BD64E3">
        <w:rPr>
          <w:lang w:val="ru-RU"/>
        </w:rPr>
        <w:t>10.3. Компетентным органом является Международный коммерческий арбитражный суд при Торгово-Промышленной Палате Российской Федерации в г. Москве.</w:t>
      </w:r>
    </w:p>
    <w:p w14:paraId="58D8DCC8" w14:textId="77777777" w:rsidR="00C9189A" w:rsidRPr="00BD64E3" w:rsidRDefault="00000000">
      <w:pPr>
        <w:rPr>
          <w:lang w:val="ru-RU"/>
        </w:rPr>
      </w:pPr>
      <w:r w:rsidRPr="00BD64E3">
        <w:rPr>
          <w:lang w:val="ru-RU"/>
        </w:rPr>
        <w:t>10.4. Стороны будут использовать претензионный порядок для разрешения споров, не подлежащих немедленному решению арбитражным судом.</w:t>
      </w:r>
    </w:p>
    <w:p w14:paraId="129ABFFF" w14:textId="77777777" w:rsidR="00C9189A" w:rsidRPr="00BD64E3" w:rsidRDefault="00000000">
      <w:pPr>
        <w:rPr>
          <w:lang w:val="ru-RU"/>
        </w:rPr>
      </w:pPr>
      <w:r w:rsidRPr="00BD64E3">
        <w:rPr>
          <w:lang w:val="ru-RU"/>
        </w:rPr>
        <w:t>10.5. Срок рассмотрения претензии составляет разумное время, не определенное иными положениями настоящего Договора.</w:t>
      </w:r>
    </w:p>
    <w:p w14:paraId="55C45D39" w14:textId="77777777" w:rsidR="00C9189A" w:rsidRPr="00BD64E3" w:rsidRDefault="00000000">
      <w:pPr>
        <w:rPr>
          <w:lang w:val="ru-RU"/>
        </w:rPr>
      </w:pPr>
      <w:r w:rsidRPr="00BD64E3">
        <w:rPr>
          <w:lang w:val="ru-RU"/>
        </w:rPr>
        <w:t>10.6. Применимыми будут правила доказывания, согласованные Сторонами.</w:t>
      </w:r>
    </w:p>
    <w:p w14:paraId="69392766" w14:textId="77777777" w:rsidR="00C9189A" w:rsidRPr="00BD64E3" w:rsidRDefault="00000000">
      <w:pPr>
        <w:rPr>
          <w:lang w:val="ru-RU"/>
        </w:rPr>
      </w:pPr>
      <w:r w:rsidRPr="00BD64E3">
        <w:rPr>
          <w:lang w:val="ru-RU"/>
        </w:rPr>
        <w:t>10.7. Расходы на представителей и адвокатов не определены настоящим Договором, но будут регулироваться применимым правом.</w:t>
      </w:r>
    </w:p>
    <w:p w14:paraId="50A97023" w14:textId="77777777" w:rsidR="00C9189A" w:rsidRPr="00BD64E3" w:rsidRDefault="00000000">
      <w:pPr>
        <w:rPr>
          <w:lang w:val="ru-RU"/>
        </w:rPr>
      </w:pPr>
      <w:r w:rsidRPr="00BD64E3">
        <w:rPr>
          <w:lang w:val="ru-RU"/>
        </w:rPr>
        <w:t>10.8. Запрещается самоуправство, и Стороны обязаны действовать добросовестно при урегулировании споров.</w:t>
      </w:r>
    </w:p>
    <w:sectPr w:rsidR="00C9189A" w:rsidRPr="00BD64E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81284925">
    <w:abstractNumId w:val="8"/>
  </w:num>
  <w:num w:numId="2" w16cid:durableId="844906409">
    <w:abstractNumId w:val="6"/>
  </w:num>
  <w:num w:numId="3" w16cid:durableId="1063913155">
    <w:abstractNumId w:val="5"/>
  </w:num>
  <w:num w:numId="4" w16cid:durableId="1846435142">
    <w:abstractNumId w:val="4"/>
  </w:num>
  <w:num w:numId="5" w16cid:durableId="1011494215">
    <w:abstractNumId w:val="7"/>
  </w:num>
  <w:num w:numId="6" w16cid:durableId="1772820999">
    <w:abstractNumId w:val="3"/>
  </w:num>
  <w:num w:numId="7" w16cid:durableId="824781485">
    <w:abstractNumId w:val="2"/>
  </w:num>
  <w:num w:numId="8" w16cid:durableId="1093015907">
    <w:abstractNumId w:val="1"/>
  </w:num>
  <w:num w:numId="9" w16cid:durableId="4733726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47794"/>
    <w:rsid w:val="00AA1D8D"/>
    <w:rsid w:val="00B47730"/>
    <w:rsid w:val="00B57CE8"/>
    <w:rsid w:val="00BD64E3"/>
    <w:rsid w:val="00C9189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50D5BE"/>
  <w14:defaultImageDpi w14:val="300"/>
  <w15:docId w15:val="{842260E9-0059-48DD-A65D-E6C4B7063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cs="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12</Pages>
  <Words>2954</Words>
  <Characters>16844</Characters>
  <Application>Microsoft Office Word</Application>
  <DocSecurity>0</DocSecurity>
  <Lines>140</Lines>
  <Paragraphs>39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19759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7Я</cp:lastModifiedBy>
  <cp:revision>2</cp:revision>
  <dcterms:created xsi:type="dcterms:W3CDTF">2013-12-23T23:15:00Z</dcterms:created>
  <dcterms:modified xsi:type="dcterms:W3CDTF">2026-02-10T17:39:00Z</dcterms:modified>
  <cp:category/>
</cp:coreProperties>
</file>